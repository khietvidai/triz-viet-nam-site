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2A6" w:rsidRDefault="003C1AC9">
      <w:pPr>
        <w:spacing w:before="760"/>
        <w:jc w:val="center"/>
      </w:pPr>
      <w:r>
        <w:rPr>
          <w:b/>
          <w:color w:val="17365D"/>
          <w:sz w:val="46"/>
        </w:rPr>
        <w:t>PHÁT BI</w:t>
      </w:r>
      <w:r>
        <w:rPr>
          <w:b/>
          <w:color w:val="17365D"/>
          <w:sz w:val="46"/>
        </w:rPr>
        <w:t>Ể</w:t>
      </w:r>
      <w:r>
        <w:rPr>
          <w:b/>
          <w:color w:val="17365D"/>
          <w:sz w:val="46"/>
        </w:rPr>
        <w:t>U BÀI TOÁN ĐÚNG</w:t>
      </w:r>
    </w:p>
    <w:p w:rsidR="00B252A6" w:rsidRDefault="003C1AC9">
      <w:pPr>
        <w:jc w:val="center"/>
      </w:pPr>
      <w:r>
        <w:rPr>
          <w:b/>
          <w:color w:val="2F5597"/>
          <w:sz w:val="36"/>
        </w:rPr>
        <w:t>TÌNH HU</w:t>
      </w:r>
      <w:r>
        <w:rPr>
          <w:b/>
          <w:color w:val="2F5597"/>
          <w:sz w:val="36"/>
        </w:rPr>
        <w:t>Ố</w:t>
      </w:r>
      <w:r>
        <w:rPr>
          <w:b/>
          <w:color w:val="2F5597"/>
          <w:sz w:val="36"/>
        </w:rPr>
        <w:t>NG XIII – CÔNG TY QUANG DŨNG</w:t>
      </w:r>
    </w:p>
    <w:p w:rsidR="00B252A6" w:rsidRDefault="003C1AC9">
      <w:pPr>
        <w:jc w:val="center"/>
      </w:pPr>
      <w:r>
        <w:rPr>
          <w:i/>
          <w:color w:val="C55A11"/>
          <w:sz w:val="27"/>
        </w:rPr>
        <w:t>Theo quy trình SECOPER 2.0</w:t>
      </w:r>
    </w:p>
    <w:p w:rsidR="00B252A6" w:rsidRDefault="00B252A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252A6">
        <w:trPr>
          <w:cantSplit/>
          <w:tblHeader/>
          <w:jc w:val="center"/>
        </w:trPr>
        <w:tc>
          <w:tcPr>
            <w:tcW w:w="10080" w:type="dxa"/>
            <w:tcBorders>
              <w:top w:val="single" w:sz="8" w:space="0" w:color="2F5597"/>
              <w:left w:val="single" w:sz="8" w:space="0" w:color="2F5597"/>
              <w:bottom w:val="single" w:sz="8" w:space="0" w:color="2F5597"/>
              <w:right w:val="single" w:sz="8" w:space="0" w:color="2F5597"/>
            </w:tcBorders>
            <w:shd w:val="clear" w:color="auto" w:fill="D9EA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B252A6" w:rsidRDefault="003C1AC9">
            <w:pPr>
              <w:spacing w:after="0"/>
            </w:pPr>
            <w:r>
              <w:t>M</w:t>
            </w:r>
            <w:r>
              <w:t>ụ</w:t>
            </w:r>
            <w:r>
              <w:t>c tiêu c</w:t>
            </w:r>
            <w:r>
              <w:t>ủ</w:t>
            </w:r>
            <w:r>
              <w:t>a tài li</w:t>
            </w:r>
            <w:r>
              <w:t>ệ</w:t>
            </w:r>
            <w:r>
              <w:t>u là đưa tình hu</w:t>
            </w:r>
            <w:r>
              <w:t>ố</w:t>
            </w:r>
            <w:r>
              <w:t>ng mơ h</w:t>
            </w:r>
            <w:r>
              <w:t>ồ</w:t>
            </w:r>
            <w:r>
              <w:t xml:space="preserve"> v</w:t>
            </w:r>
            <w:r>
              <w:t>ề</w:t>
            </w:r>
            <w:r>
              <w:t xml:space="preserve"> m</w:t>
            </w:r>
            <w:r>
              <w:t>ộ</w:t>
            </w:r>
            <w:r>
              <w:t>t câu phát bi</w:t>
            </w:r>
            <w:r>
              <w:t>ể</w:t>
            </w:r>
            <w:r>
              <w:t>u bài toán chu</w:t>
            </w:r>
            <w:r>
              <w:t>ẩ</w:t>
            </w:r>
            <w:r>
              <w:t>n: đo đư</w:t>
            </w:r>
            <w:r>
              <w:t>ợ</w:t>
            </w:r>
            <w:r>
              <w:t>c, đúng t</w:t>
            </w:r>
            <w:r>
              <w:t>ầ</w:t>
            </w:r>
            <w:r>
              <w:t>ng có quy</w:t>
            </w:r>
            <w:r>
              <w:t>ề</w:t>
            </w:r>
            <w:r>
              <w:t>n và không ch</w:t>
            </w:r>
            <w:r>
              <w:t>ứ</w:t>
            </w:r>
            <w:r>
              <w:t>a s</w:t>
            </w:r>
            <w:r>
              <w:t>ẵ</w:t>
            </w:r>
            <w:r>
              <w:t>n l</w:t>
            </w:r>
            <w:r>
              <w:t>ờ</w:t>
            </w:r>
            <w:r>
              <w:t>i gi</w:t>
            </w:r>
            <w:r>
              <w:t>ả</w:t>
            </w:r>
            <w:r>
              <w:t>i. Tài li</w:t>
            </w:r>
            <w:r>
              <w:t>ệ</w:t>
            </w:r>
            <w:r>
              <w:t>u d</w:t>
            </w:r>
            <w:r>
              <w:t>ừ</w:t>
            </w:r>
            <w:r>
              <w:t xml:space="preserve">ng </w:t>
            </w:r>
            <w:r>
              <w:t>ở</w:t>
            </w:r>
            <w:r>
              <w:t xml:space="preserve"> ranh gi</w:t>
            </w:r>
            <w:r>
              <w:t>ớ</w:t>
            </w:r>
            <w:r>
              <w:t xml:space="preserve">i </w:t>
            </w:r>
            <w:r>
              <w:t>phát bi</w:t>
            </w:r>
            <w:r>
              <w:t>ể</w:t>
            </w:r>
            <w:r>
              <w:t>u bài toán, chưa đi vào giai đo</w:t>
            </w:r>
            <w:r>
              <w:t>ạ</w:t>
            </w:r>
            <w:r>
              <w:t>n tìm gi</w:t>
            </w:r>
            <w:r>
              <w:t>ả</w:t>
            </w:r>
            <w:r>
              <w:t>i pháp.</w:t>
            </w:r>
          </w:p>
        </w:tc>
      </w:tr>
    </w:tbl>
    <w:p w:rsidR="00B252A6" w:rsidRDefault="00B252A6">
      <w:pPr>
        <w:spacing w:after="0"/>
      </w:pPr>
    </w:p>
    <w:p w:rsidR="00B252A6" w:rsidRDefault="003C1AC9">
      <w:r>
        <w:br w:type="page"/>
      </w:r>
    </w:p>
    <w:p w:rsidR="00B252A6" w:rsidRDefault="003C1AC9">
      <w:pPr>
        <w:pStyle w:val="Heading1"/>
      </w:pPr>
      <w:r>
        <w:lastRenderedPageBreak/>
        <w:t>K</w:t>
      </w:r>
      <w:r>
        <w:t>Ế</w:t>
      </w:r>
      <w:r>
        <w:t>T LU</w:t>
      </w:r>
      <w:r>
        <w:t>Ậ</w:t>
      </w:r>
      <w:r>
        <w:t>N SƠ B</w:t>
      </w:r>
      <w:r>
        <w:t>Ộ</w:t>
      </w:r>
    </w:p>
    <w:p w:rsidR="00B252A6" w:rsidRDefault="003C1AC9">
      <w:r>
        <w:t>Tình hu</w:t>
      </w:r>
      <w:r>
        <w:t>ố</w:t>
      </w:r>
      <w:r>
        <w:t>ng này r</w:t>
      </w:r>
      <w:r>
        <w:t>ấ</w:t>
      </w:r>
      <w:r>
        <w:t>t d</w:t>
      </w:r>
      <w:r>
        <w:t>ễ</w:t>
      </w:r>
      <w:r>
        <w:t xml:space="preserve"> d</w:t>
      </w:r>
      <w:r>
        <w:t>ẫ</w:t>
      </w:r>
      <w:r>
        <w:t>n doanh nghi</w:t>
      </w:r>
      <w:r>
        <w:t>ệ</w:t>
      </w:r>
      <w:r>
        <w:t>p đi th</w:t>
      </w:r>
      <w:r>
        <w:t>ẳ</w:t>
      </w:r>
      <w:r>
        <w:t>ng vào các phương án như mua thêm máy, thanh lý máy cũ, tăng giá thuê, l</w:t>
      </w:r>
      <w:r>
        <w:t>ắ</w:t>
      </w:r>
      <w:r>
        <w:t>p thi</w:t>
      </w:r>
      <w:r>
        <w:t>ế</w:t>
      </w:r>
      <w:r>
        <w:t>t b</w:t>
      </w:r>
      <w:r>
        <w:t>ị</w:t>
      </w:r>
      <w:r>
        <w:t xml:space="preserve"> giám sát, tăng ti</w:t>
      </w:r>
      <w:r>
        <w:t>ề</w:t>
      </w:r>
      <w:r>
        <w:t>n đ</w:t>
      </w:r>
      <w:r>
        <w:t>ặ</w:t>
      </w:r>
      <w:r>
        <w:t>t c</w:t>
      </w:r>
      <w:r>
        <w:t>ọ</w:t>
      </w:r>
      <w:r>
        <w:t>c ho</w:t>
      </w:r>
      <w:r>
        <w:t>ặ</w:t>
      </w:r>
      <w:r>
        <w:t>c tuy</w:t>
      </w:r>
      <w:r>
        <w:t>ể</w:t>
      </w:r>
      <w:r>
        <w:t>n thêm k</w:t>
      </w:r>
      <w:r>
        <w:t>ỹ</w:t>
      </w:r>
      <w:r>
        <w:t xml:space="preserve"> thu</w:t>
      </w:r>
      <w:r>
        <w:t>ậ</w:t>
      </w:r>
      <w:r>
        <w:t>t viên. Tuy nhiên, t</w:t>
      </w:r>
      <w:r>
        <w:t>ấ</w:t>
      </w:r>
      <w:r>
        <w:t>t c</w:t>
      </w:r>
      <w:r>
        <w:t>ả</w:t>
      </w:r>
      <w:r>
        <w:t xml:space="preserve"> m</w:t>
      </w:r>
      <w:r>
        <w:t>ớ</w:t>
      </w:r>
      <w:r>
        <w:t>i ch</w:t>
      </w:r>
      <w:r>
        <w:t>ỉ</w:t>
      </w:r>
      <w:r>
        <w:t xml:space="preserve"> là </w:t>
      </w:r>
      <w:r>
        <w:t>ứ</w:t>
      </w:r>
      <w:r>
        <w:t>ng viên gi</w:t>
      </w:r>
      <w:r>
        <w:t>ả</w:t>
      </w:r>
      <w:r>
        <w:t>i pháp, chưa ph</w:t>
      </w:r>
      <w:r>
        <w:t>ả</w:t>
      </w:r>
      <w:r>
        <w:t>i bài toán đư</w:t>
      </w:r>
      <w:r>
        <w:t>ợ</w:t>
      </w:r>
      <w:r>
        <w:t>c phát bi</w:t>
      </w:r>
      <w:r>
        <w:t>ể</w:t>
      </w:r>
      <w:r>
        <w:t>u đúng.</w:t>
      </w:r>
    </w:p>
    <w:p w:rsidR="00B252A6" w:rsidRDefault="003C1AC9">
      <w:r>
        <w:t>SECOPER yêu c</w:t>
      </w:r>
      <w:r>
        <w:t>ầ</w:t>
      </w:r>
      <w:r>
        <w:t>u đi l</w:t>
      </w:r>
      <w:r>
        <w:t>ầ</w:t>
      </w:r>
      <w:r>
        <w:t>n lư</w:t>
      </w:r>
      <w:r>
        <w:t>ợ</w:t>
      </w:r>
      <w:r>
        <w:t>t qua b</w:t>
      </w:r>
      <w:r>
        <w:t>ả</w:t>
      </w:r>
      <w:r>
        <w:t>y bư</w:t>
      </w:r>
      <w:r>
        <w:t>ớ</w:t>
      </w:r>
      <w:r>
        <w:t>c S–E–C–OR–P–E–R, t</w:t>
      </w:r>
      <w:r>
        <w:t>ừ</w:t>
      </w:r>
      <w:r>
        <w:t xml:space="preserve"> vi</w:t>
      </w:r>
      <w:r>
        <w:t>ệ</w:t>
      </w:r>
      <w:r>
        <w:t>c làm rõ th</w:t>
      </w:r>
      <w:r>
        <w:t>ự</w:t>
      </w:r>
      <w:r>
        <w:t>c tr</w:t>
      </w:r>
      <w:r>
        <w:t>ạ</w:t>
      </w:r>
      <w:r>
        <w:t>ng đ</w:t>
      </w:r>
      <w:r>
        <w:t>ế</w:t>
      </w:r>
      <w:r>
        <w:t>n m</w:t>
      </w:r>
      <w:r>
        <w:t>ộ</w:t>
      </w:r>
      <w:r>
        <w:t>t câu h</w:t>
      </w:r>
      <w:r>
        <w:t>ỏ</w:t>
      </w:r>
      <w:r>
        <w:t>i bài toán đo đư</w:t>
      </w:r>
      <w:r>
        <w:t>ợ</w:t>
      </w:r>
      <w:r>
        <w:t>c, đúng t</w:t>
      </w:r>
      <w:r>
        <w:t>ầ</w:t>
      </w:r>
      <w:r>
        <w:t>ng có quy</w:t>
      </w:r>
      <w:r>
        <w:t>ề</w:t>
      </w:r>
      <w:r>
        <w:t>n và không ch</w:t>
      </w:r>
      <w:r>
        <w:t>ứ</w:t>
      </w:r>
      <w:r>
        <w:t>a s</w:t>
      </w:r>
      <w:r>
        <w:t>ẵ</w:t>
      </w:r>
      <w:r>
        <w:t>n l</w:t>
      </w:r>
      <w:r>
        <w:t>ờ</w:t>
      </w:r>
      <w:r>
        <w:t>i g</w:t>
      </w:r>
      <w:r>
        <w:t>i</w:t>
      </w:r>
      <w:r>
        <w:t>ả</w:t>
      </w:r>
      <w:r>
        <w:t>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252A6">
        <w:trPr>
          <w:cantSplit/>
          <w:tblHeader/>
          <w:jc w:val="center"/>
        </w:trPr>
        <w:tc>
          <w:tcPr>
            <w:tcW w:w="10080" w:type="dxa"/>
            <w:tcBorders>
              <w:top w:val="single" w:sz="8" w:space="0" w:color="C55A11"/>
              <w:left w:val="single" w:sz="8" w:space="0" w:color="C55A11"/>
              <w:bottom w:val="single" w:sz="8" w:space="0" w:color="C55A11"/>
              <w:right w:val="single" w:sz="8" w:space="0" w:color="C55A11"/>
            </w:tcBorders>
            <w:shd w:val="clear" w:color="auto" w:fill="FCE4D6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B252A6" w:rsidRDefault="003C1AC9">
            <w:pPr>
              <w:spacing w:after="0"/>
            </w:pPr>
            <w:r>
              <w:rPr>
                <w:b/>
                <w:color w:val="C55A11"/>
              </w:rPr>
              <w:t>TÌNH HU</w:t>
            </w:r>
            <w:r>
              <w:rPr>
                <w:b/>
                <w:color w:val="C55A11"/>
              </w:rPr>
              <w:t>Ố</w:t>
            </w:r>
            <w:r>
              <w:rPr>
                <w:b/>
                <w:color w:val="C55A11"/>
              </w:rPr>
              <w:t>NG C</w:t>
            </w:r>
            <w:r>
              <w:rPr>
                <w:b/>
                <w:color w:val="C55A11"/>
              </w:rPr>
              <w:t>Ầ</w:t>
            </w:r>
            <w:r>
              <w:rPr>
                <w:b/>
                <w:color w:val="C55A11"/>
              </w:rPr>
              <w:t>N PHÁT BI</w:t>
            </w:r>
            <w:r>
              <w:rPr>
                <w:b/>
                <w:color w:val="C55A11"/>
              </w:rPr>
              <w:t>Ể</w:t>
            </w:r>
            <w:r>
              <w:rPr>
                <w:b/>
                <w:color w:val="C55A11"/>
              </w:rPr>
              <w:t>U L</w:t>
            </w:r>
            <w:r>
              <w:rPr>
                <w:b/>
                <w:color w:val="C55A11"/>
              </w:rPr>
              <w:t>Ạ</w:t>
            </w:r>
            <w:r>
              <w:rPr>
                <w:b/>
                <w:color w:val="C55A11"/>
              </w:rPr>
              <w:t>I</w:t>
            </w:r>
            <w:r>
              <w:rPr>
                <w:b/>
                <w:color w:val="C55A11"/>
              </w:rPr>
              <w:br/>
            </w:r>
            <w:r>
              <w:t>Công ty Quang Dũng có hơn 70 thi</w:t>
            </w:r>
            <w:r>
              <w:t>ế</w:t>
            </w:r>
            <w:r>
              <w:t>t b</w:t>
            </w:r>
            <w:r>
              <w:t>ị</w:t>
            </w:r>
            <w:r>
              <w:t>;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cho thuê thư</w:t>
            </w:r>
            <w:r>
              <w:t>ờ</w:t>
            </w:r>
            <w:r>
              <w:t>ng xuyên trên 80%, s</w:t>
            </w:r>
            <w:r>
              <w:t>ố</w:t>
            </w:r>
            <w:r>
              <w:t xml:space="preserve"> h</w:t>
            </w:r>
            <w:r>
              <w:t>ợ</w:t>
            </w:r>
            <w:r>
              <w:t>p đ</w:t>
            </w:r>
            <w:r>
              <w:t>ồ</w:t>
            </w:r>
            <w:r>
              <w:t>ng m</w:t>
            </w:r>
            <w:r>
              <w:t>ớ</w:t>
            </w:r>
            <w:r>
              <w:t>i tăng kho</w:t>
            </w:r>
            <w:r>
              <w:t>ả</w:t>
            </w:r>
            <w:r>
              <w:t>ng 30% và doanh thu tăng qua t</w:t>
            </w:r>
            <w:r>
              <w:t>ừ</w:t>
            </w:r>
            <w:r>
              <w:t>ng quý. Tuy nhiên, chi phí s</w:t>
            </w:r>
            <w:r>
              <w:t>ử</w:t>
            </w:r>
            <w:r>
              <w:t>a ch</w:t>
            </w:r>
            <w:r>
              <w:t>ữ</w:t>
            </w:r>
            <w:r>
              <w:t>a, thuê máy thay th</w:t>
            </w:r>
            <w:r>
              <w:t>ế</w:t>
            </w:r>
            <w:r>
              <w:t>, v</w:t>
            </w:r>
            <w:r>
              <w:t>ậ</w:t>
            </w:r>
            <w:r>
              <w:t>n chuy</w:t>
            </w:r>
            <w:r>
              <w:t>ể</w:t>
            </w:r>
            <w:r>
              <w:t>n và công n</w:t>
            </w:r>
            <w:r>
              <w:t>ợ</w:t>
            </w:r>
            <w:r>
              <w:t xml:space="preserve"> đ</w:t>
            </w:r>
            <w:r>
              <w:t>ề</w:t>
            </w:r>
            <w:r>
              <w:t>u tăng; m</w:t>
            </w:r>
            <w:r>
              <w:t>ộ</w:t>
            </w:r>
            <w:r>
              <w:t>t s</w:t>
            </w:r>
            <w:r>
              <w:t>ố</w:t>
            </w:r>
            <w:r>
              <w:t xml:space="preserve"> máy ho</w:t>
            </w:r>
            <w:r>
              <w:t>ạ</w:t>
            </w:r>
            <w:r>
              <w:t>t đ</w:t>
            </w:r>
            <w:r>
              <w:t>ộ</w:t>
            </w:r>
            <w:r>
              <w:t>ng nhi</w:t>
            </w:r>
            <w:r>
              <w:t>ề</w:t>
            </w:r>
            <w:r>
              <w:t>u nhưng doanh thu không đ</w:t>
            </w:r>
            <w:r>
              <w:t>ủ</w:t>
            </w:r>
            <w:r>
              <w:t xml:space="preserve"> bù chi phí, trong khi dòng ti</w:t>
            </w:r>
            <w:r>
              <w:t>ề</w:t>
            </w:r>
            <w:r>
              <w:t>n luôn thi</w:t>
            </w:r>
            <w:r>
              <w:t>ế</w:t>
            </w:r>
            <w:r>
              <w:t>u.</w:t>
            </w:r>
          </w:p>
        </w:tc>
      </w:tr>
    </w:tbl>
    <w:p w:rsidR="00B252A6" w:rsidRDefault="00B252A6">
      <w:pPr>
        <w:spacing w:after="0"/>
      </w:pPr>
    </w:p>
    <w:p w:rsidR="00B252A6" w:rsidRDefault="003C1AC9">
      <w:pPr>
        <w:pStyle w:val="Heading1"/>
      </w:pPr>
      <w:r>
        <w:t>I. GIAI ĐO</w:t>
      </w:r>
      <w:r>
        <w:t>Ạ</w:t>
      </w:r>
      <w:r>
        <w:t>N DIAGNOSE – HI</w:t>
      </w:r>
      <w:r>
        <w:t>Ể</w:t>
      </w:r>
      <w:r>
        <w:t>U ĐÚNG V</w:t>
      </w:r>
      <w:r>
        <w:t>Ấ</w:t>
      </w:r>
      <w:r>
        <w:t>N Đ</w:t>
      </w:r>
      <w:r>
        <w:t>Ề</w:t>
      </w:r>
    </w:p>
    <w:p w:rsidR="00B252A6" w:rsidRDefault="003C1AC9">
      <w:pPr>
        <w:pStyle w:val="Heading2"/>
      </w:pPr>
      <w:r>
        <w:t>BƯ</w:t>
      </w:r>
      <w:r>
        <w:t>Ớ</w:t>
      </w:r>
      <w:r>
        <w:t>C S – SITUATION</w:t>
      </w:r>
    </w:p>
    <w:p w:rsidR="00B252A6" w:rsidRDefault="003C1AC9">
      <w:pPr>
        <w:pStyle w:val="Heading3"/>
      </w:pPr>
      <w:r>
        <w:t>Xác đ</w:t>
      </w:r>
      <w:r>
        <w:t>ị</w:t>
      </w:r>
      <w:r>
        <w:t>nh th</w:t>
      </w:r>
      <w:r>
        <w:t>ự</w:t>
      </w:r>
      <w:r>
        <w:t>c tr</w:t>
      </w:r>
      <w:r>
        <w:t>ạ</w:t>
      </w:r>
      <w:r>
        <w:t>ng, m</w:t>
      </w:r>
      <w:r>
        <w:t>ụ</w:t>
      </w:r>
      <w:r>
        <w:t>c tiêu và sai l</w:t>
      </w:r>
      <w:r>
        <w:t>ệ</w:t>
      </w:r>
      <w:r>
        <w:t>ch thô</w:t>
      </w:r>
    </w:p>
    <w:p w:rsidR="00B252A6" w:rsidRDefault="003C1AC9">
      <w:r>
        <w:t>1. Không nên dùng “t</w:t>
      </w:r>
      <w:r>
        <w:t>ỷ</w:t>
      </w:r>
      <w:r>
        <w:t xml:space="preserve"> l</w:t>
      </w:r>
      <w:r>
        <w:t>ệ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đang đư</w:t>
      </w:r>
      <w:r>
        <w:t>ợ</w:t>
      </w:r>
      <w:r>
        <w:t>c cho thuê”</w:t>
      </w:r>
      <w:r>
        <w:t xml:space="preserve"> làm ch</w:t>
      </w:r>
      <w:r>
        <w:t>ỉ</w:t>
      </w:r>
      <w:r>
        <w:t xml:space="preserve"> s</w:t>
      </w:r>
      <w:r>
        <w:t>ố</w:t>
      </w:r>
      <w:r>
        <w:t xml:space="preserve"> thành công duy nh</w:t>
      </w:r>
      <w:r>
        <w:t>ấ</w:t>
      </w:r>
      <w:r>
        <w:t>t</w:t>
      </w:r>
    </w:p>
    <w:p w:rsidR="00B252A6" w:rsidRDefault="003C1AC9">
      <w:r>
        <w:t>T</w:t>
      </w:r>
      <w:r>
        <w:t>ỷ</w:t>
      </w:r>
      <w:r>
        <w:t xml:space="preserve"> l</w:t>
      </w:r>
      <w:r>
        <w:t>ệ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đư</w:t>
      </w:r>
      <w:r>
        <w:t>ợ</w:t>
      </w:r>
      <w:r>
        <w:t>c thuê ch</w:t>
      </w:r>
      <w:r>
        <w:t>ỉ</w:t>
      </w:r>
      <w:r>
        <w:t xml:space="preserve"> cho bi</w:t>
      </w:r>
      <w:r>
        <w:t>ế</w:t>
      </w:r>
      <w:r>
        <w:t>t máy đang có m</w:t>
      </w:r>
      <w:r>
        <w:t>ặ</w:t>
      </w:r>
      <w:r>
        <w:t>t t</w:t>
      </w:r>
      <w:r>
        <w:t>ạ</w:t>
      </w:r>
      <w:r>
        <w:t>i công trình. Nó không cho bi</w:t>
      </w:r>
      <w:r>
        <w:t>ế</w:t>
      </w:r>
      <w:r>
        <w:t>t thi</w:t>
      </w:r>
      <w:r>
        <w:t>ế</w:t>
      </w:r>
      <w:r>
        <w:t>t b</w:t>
      </w:r>
      <w:r>
        <w:t>ị</w:t>
      </w:r>
      <w:r>
        <w:t xml:space="preserve"> có th</w:t>
      </w:r>
      <w:r>
        <w:t>ự</w:t>
      </w:r>
      <w:r>
        <w:t>c s</w:t>
      </w:r>
      <w:r>
        <w:t>ự</w:t>
      </w:r>
      <w:r>
        <w:t xml:space="preserve"> ho</w:t>
      </w:r>
      <w:r>
        <w:t>ạ</w:t>
      </w:r>
      <w:r>
        <w:t>t đ</w:t>
      </w:r>
      <w:r>
        <w:t>ộ</w:t>
      </w:r>
      <w:r>
        <w:t>ng, t</w:t>
      </w:r>
      <w:r>
        <w:t>ạ</w:t>
      </w:r>
      <w:r>
        <w:t>o ra bao nhiêu doanh thu th</w:t>
      </w:r>
      <w:r>
        <w:t>ự</w:t>
      </w:r>
      <w:r>
        <w:t>c thu, phát sinh bao nhiêu chi phí s</w:t>
      </w:r>
      <w:r>
        <w:t>ử</w:t>
      </w:r>
      <w:r>
        <w:t>a ch</w:t>
      </w:r>
      <w:r>
        <w:t>ữ</w:t>
      </w:r>
      <w:r>
        <w:t>a, có ph</w:t>
      </w:r>
      <w:r>
        <w:t>ả</w:t>
      </w:r>
      <w:r>
        <w:t>i thuê máy khác đ</w:t>
      </w:r>
      <w:r>
        <w:t>ể</w:t>
      </w:r>
      <w:r>
        <w:t xml:space="preserve"> thay </w:t>
      </w:r>
      <w:r>
        <w:t>th</w:t>
      </w:r>
      <w:r>
        <w:t>ế</w:t>
      </w:r>
      <w:r>
        <w:t>, chi phí v</w:t>
      </w:r>
      <w:r>
        <w:t>ậ</w:t>
      </w:r>
      <w:r>
        <w:t>n chuy</w:t>
      </w:r>
      <w:r>
        <w:t>ể</w:t>
      </w:r>
      <w:r>
        <w:t>n bao nhiêu, khách đã thanh toán hay chưa và có t</w:t>
      </w:r>
      <w:r>
        <w:t>ạ</w:t>
      </w:r>
      <w:r>
        <w:t>o đ</w:t>
      </w:r>
      <w:r>
        <w:t>ủ</w:t>
      </w:r>
      <w:r>
        <w:t xml:space="preserve"> ti</w:t>
      </w:r>
      <w:r>
        <w:t>ề</w:t>
      </w:r>
      <w:r>
        <w:t>n đ</w:t>
      </w:r>
      <w:r>
        <w:t>ể</w:t>
      </w:r>
      <w:r>
        <w:t xml:space="preserve"> tr</w:t>
      </w:r>
      <w:r>
        <w:t>ả</w:t>
      </w:r>
      <w:r>
        <w:t xml:space="preserve"> n</w:t>
      </w:r>
      <w:r>
        <w:t>ợ</w:t>
      </w:r>
      <w:r>
        <w:t xml:space="preserve"> mua máy hay không.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252A6">
        <w:trPr>
          <w:cantSplit/>
          <w:tblHeader/>
          <w:jc w:val="center"/>
        </w:trPr>
        <w:tc>
          <w:tcPr>
            <w:tcW w:w="10080" w:type="dxa"/>
            <w:tcBorders>
              <w:top w:val="single" w:sz="8" w:space="0" w:color="2F5597"/>
              <w:left w:val="single" w:sz="8" w:space="0" w:color="2F5597"/>
              <w:bottom w:val="single" w:sz="8" w:space="0" w:color="2F5597"/>
              <w:right w:val="single" w:sz="8" w:space="0" w:color="2F5597"/>
            </w:tcBorders>
            <w:shd w:val="clear" w:color="auto" w:fill="EEF5FB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B252A6" w:rsidRDefault="003C1AC9">
            <w:pPr>
              <w:spacing w:after="0"/>
            </w:pPr>
            <w:r>
              <w:t>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đang đư</w:t>
            </w:r>
            <w:r>
              <w:t>ợ</w:t>
            </w:r>
            <w:r>
              <w:t>c cho thuê không đ</w:t>
            </w:r>
            <w:r>
              <w:t>ồ</w:t>
            </w:r>
            <w:r>
              <w:t>ng nghĩa v</w:t>
            </w:r>
            <w:r>
              <w:t>ớ</w:t>
            </w:r>
            <w:r>
              <w:t>i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đang t</w:t>
            </w:r>
            <w:r>
              <w:t>ạ</w:t>
            </w:r>
            <w:r>
              <w:t>o ra dòng ti</w:t>
            </w:r>
            <w:r>
              <w:t>ề</w:t>
            </w:r>
            <w:r>
              <w:t>n dương.</w:t>
            </w:r>
          </w:p>
        </w:tc>
      </w:tr>
    </w:tbl>
    <w:p w:rsidR="00B252A6" w:rsidRDefault="00B252A6">
      <w:pPr>
        <w:spacing w:after="0"/>
      </w:pPr>
    </w:p>
    <w:p w:rsidR="00B252A6" w:rsidRDefault="003C1AC9">
      <w:r>
        <w:t>M</w:t>
      </w:r>
      <w:r>
        <w:t>ộ</w:t>
      </w:r>
      <w:r>
        <w:t>t máy có th</w:t>
      </w:r>
      <w:r>
        <w:t>ể</w:t>
      </w:r>
      <w:r>
        <w:t xml:space="preserve"> đ</w:t>
      </w:r>
      <w:r>
        <w:t>ạ</w:t>
      </w:r>
      <w:r>
        <w:t>t công su</w:t>
      </w:r>
      <w:r>
        <w:t>ấ</w:t>
      </w:r>
      <w:r>
        <w:t>t khai thác cao nhưng v</w:t>
      </w:r>
      <w:r>
        <w:t>ẫ</w:t>
      </w:r>
      <w:r>
        <w:t>n làm</w:t>
      </w:r>
      <w:r>
        <w:t xml:space="preserve"> doanh nghi</w:t>
      </w:r>
      <w:r>
        <w:t>ệ</w:t>
      </w:r>
      <w:r>
        <w:t>p thi</w:t>
      </w:r>
      <w:r>
        <w:t>ế</w:t>
      </w:r>
      <w:r>
        <w:t>u ti</w:t>
      </w:r>
      <w:r>
        <w:t>ề</w:t>
      </w:r>
      <w:r>
        <w:t>n n</w:t>
      </w:r>
      <w:r>
        <w:t>ế</w:t>
      </w:r>
      <w:r>
        <w:t>u:</w:t>
      </w:r>
    </w:p>
    <w:p w:rsidR="00B252A6" w:rsidRDefault="003C1AC9">
      <w:pPr>
        <w:pStyle w:val="ListBullet"/>
        <w:ind w:left="346" w:hanging="202"/>
      </w:pPr>
      <w:r>
        <w:t>Giá thuê th</w:t>
      </w:r>
      <w:r>
        <w:t>ấ</w:t>
      </w:r>
      <w:r>
        <w:t>p hơn t</w:t>
      </w:r>
      <w:r>
        <w:t>ổ</w:t>
      </w:r>
      <w:r>
        <w:t>ng chi phí th</w:t>
      </w:r>
      <w:r>
        <w:t>ự</w:t>
      </w:r>
      <w:r>
        <w:t>c t</w:t>
      </w:r>
      <w:r>
        <w:t>ế</w:t>
      </w:r>
      <w:r>
        <w:t>.</w:t>
      </w:r>
    </w:p>
    <w:p w:rsidR="00B252A6" w:rsidRDefault="003C1AC9">
      <w:pPr>
        <w:pStyle w:val="ListBullet"/>
        <w:ind w:left="346" w:hanging="202"/>
      </w:pPr>
      <w:r>
        <w:t>Khách s</w:t>
      </w:r>
      <w:r>
        <w:t>ử</w:t>
      </w:r>
      <w:r>
        <w:t xml:space="preserve"> d</w:t>
      </w:r>
      <w:r>
        <w:t>ụ</w:t>
      </w:r>
      <w:r>
        <w:t>ng quá cư</w:t>
      </w:r>
      <w:r>
        <w:t>ờ</w:t>
      </w:r>
      <w:r>
        <w:t>ng đ</w:t>
      </w:r>
      <w:r>
        <w:t>ộ</w:t>
      </w:r>
      <w:r>
        <w:t xml:space="preserve"> nhưng giá v</w:t>
      </w:r>
      <w:r>
        <w:t>ẫ</w:t>
      </w:r>
      <w:r>
        <w:t>n tính c</w:t>
      </w:r>
      <w:r>
        <w:t>ố</w:t>
      </w:r>
      <w:r>
        <w:t xml:space="preserve"> đ</w:t>
      </w:r>
      <w:r>
        <w:t>ị</w:t>
      </w:r>
      <w:r>
        <w:t>nh theo tháng.</w:t>
      </w:r>
    </w:p>
    <w:p w:rsidR="00B252A6" w:rsidRDefault="003C1AC9">
      <w:pPr>
        <w:pStyle w:val="ListBullet"/>
        <w:ind w:left="346" w:hanging="202"/>
      </w:pPr>
      <w:r>
        <w:t>Máy d</w:t>
      </w:r>
      <w:r>
        <w:t>ừ</w:t>
      </w:r>
      <w:r>
        <w:t>ng s</w:t>
      </w:r>
      <w:r>
        <w:t>ử</w:t>
      </w:r>
      <w:r>
        <w:t>a nhưng khách không thanh toán.</w:t>
      </w:r>
    </w:p>
    <w:p w:rsidR="00B252A6" w:rsidRDefault="003C1AC9">
      <w:pPr>
        <w:pStyle w:val="ListBullet"/>
        <w:ind w:left="346" w:hanging="202"/>
      </w:pPr>
      <w:r>
        <w:t>Công ty ph</w:t>
      </w:r>
      <w:r>
        <w:t>ả</w:t>
      </w:r>
      <w:r>
        <w:t>i thuê máy khác giao thay.</w:t>
      </w:r>
    </w:p>
    <w:p w:rsidR="00B252A6" w:rsidRDefault="003C1AC9">
      <w:pPr>
        <w:pStyle w:val="ListBullet"/>
        <w:ind w:left="346" w:hanging="202"/>
      </w:pPr>
      <w:r>
        <w:t>Chi phí s</w:t>
      </w:r>
      <w:r>
        <w:t>ử</w:t>
      </w:r>
      <w:r>
        <w:t>a ch</w:t>
      </w:r>
      <w:r>
        <w:t>ữ</w:t>
      </w:r>
      <w:r>
        <w:t>a và di chuy</w:t>
      </w:r>
      <w:r>
        <w:t>ể</w:t>
      </w:r>
      <w:r>
        <w:t>n quá cao.</w:t>
      </w:r>
    </w:p>
    <w:p w:rsidR="00B252A6" w:rsidRDefault="003C1AC9">
      <w:pPr>
        <w:pStyle w:val="ListBullet"/>
        <w:ind w:left="346" w:hanging="202"/>
      </w:pPr>
      <w:r>
        <w:t>Khách thanh toán sau hai đ</w:t>
      </w:r>
      <w:r>
        <w:t>ế</w:t>
      </w:r>
      <w:r>
        <w:t>n ba tháng.</w:t>
      </w:r>
    </w:p>
    <w:p w:rsidR="00B252A6" w:rsidRDefault="003C1AC9">
      <w:pPr>
        <w:pStyle w:val="ListBullet"/>
        <w:ind w:left="346" w:hanging="202"/>
      </w:pPr>
      <w:r>
        <w:t>Ti</w:t>
      </w:r>
      <w:r>
        <w:t>ề</w:t>
      </w:r>
      <w:r>
        <w:t>n vay mua máy ph</w:t>
      </w:r>
      <w:r>
        <w:t>ả</w:t>
      </w:r>
      <w:r>
        <w:t>i tr</w:t>
      </w:r>
      <w:r>
        <w:t>ả</w:t>
      </w:r>
      <w:r>
        <w:t xml:space="preserve"> trư</w:t>
      </w:r>
      <w:r>
        <w:t>ớ</w:t>
      </w:r>
      <w:r>
        <w:t>c khi ti</w:t>
      </w:r>
      <w:r>
        <w:t>ề</w:t>
      </w:r>
      <w:r>
        <w:t>n thuê đư</w:t>
      </w:r>
      <w:r>
        <w:t>ợ</w:t>
      </w:r>
      <w:r>
        <w:t>c thu v</w:t>
      </w:r>
      <w:r>
        <w:t>ề</w:t>
      </w:r>
      <w:r>
        <w:t>.</w:t>
      </w:r>
    </w:p>
    <w:p w:rsidR="00B252A6" w:rsidRDefault="003C1AC9">
      <w:r>
        <w:t>2. Các ch</w:t>
      </w:r>
      <w:r>
        <w:t>ỉ</w:t>
      </w:r>
      <w:r>
        <w:t xml:space="preserve"> s</w:t>
      </w:r>
      <w:r>
        <w:t>ố</w:t>
      </w:r>
      <w:r>
        <w:t xml:space="preserve"> chính nên l</w:t>
      </w:r>
      <w:r>
        <w:t>ự</w:t>
      </w:r>
      <w:r>
        <w:t>a ch</w:t>
      </w:r>
      <w:r>
        <w:t>ọ</w:t>
      </w:r>
      <w:r>
        <w:t>n</w:t>
      </w:r>
    </w:p>
    <w:p w:rsidR="00B252A6" w:rsidRDefault="003C1AC9">
      <w:r>
        <w:t>Ch</w:t>
      </w:r>
      <w:r>
        <w:t>ỉ</w:t>
      </w:r>
      <w:r>
        <w:t xml:space="preserve"> s</w:t>
      </w:r>
      <w:r>
        <w:t>ố</w:t>
      </w:r>
      <w:r>
        <w:t xml:space="preserve"> 1 – T</w:t>
      </w:r>
      <w:r>
        <w:t>ỷ</w:t>
      </w:r>
      <w:r>
        <w:t xml:space="preserve"> l</w:t>
      </w:r>
      <w:r>
        <w:t>ệ</w:t>
      </w:r>
      <w:r>
        <w:t xml:space="preserve"> chu k</w:t>
      </w:r>
      <w:r>
        <w:t>ỳ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– h</w:t>
      </w:r>
      <w:r>
        <w:t>ợ</w:t>
      </w:r>
      <w:r>
        <w:t>p đ</w:t>
      </w:r>
      <w:r>
        <w:t>ồ</w:t>
      </w:r>
      <w:r>
        <w:t>ng t</w:t>
      </w:r>
      <w:r>
        <w:t>ạ</w:t>
      </w:r>
      <w:r>
        <w:t>o dòng ti</w:t>
      </w:r>
      <w:r>
        <w:t>ề</w:t>
      </w:r>
      <w:r>
        <w:t>n đóng góp đ</w:t>
      </w:r>
      <w:r>
        <w:t>ạ</w:t>
      </w:r>
      <w:r>
        <w:t>t yêu c</w:t>
      </w:r>
      <w:r>
        <w:t>ầ</w:t>
      </w:r>
      <w:r>
        <w:t>u</w:t>
      </w:r>
    </w:p>
    <w:p w:rsidR="00B252A6" w:rsidRDefault="003C1AC9">
      <w:r>
        <w:t>M</w:t>
      </w:r>
      <w:r>
        <w:t>ộ</w:t>
      </w:r>
      <w:r>
        <w:t>t chu k</w:t>
      </w:r>
      <w:r>
        <w:t>ỳ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– h</w:t>
      </w:r>
      <w:r>
        <w:t>ợ</w:t>
      </w:r>
      <w:r>
        <w:t>p đ</w:t>
      </w:r>
      <w:r>
        <w:t>ồ</w:t>
      </w:r>
      <w:r>
        <w:t>ng đư</w:t>
      </w:r>
      <w:r>
        <w:t>ợ</w:t>
      </w:r>
      <w:r>
        <w:t>c tính t</w:t>
      </w:r>
      <w:r>
        <w:t>ừ</w:t>
      </w:r>
      <w:r>
        <w:t xml:space="preserve"> kh</w:t>
      </w:r>
      <w:r>
        <w:t>i máy đư</w:t>
      </w:r>
      <w:r>
        <w:t>ợ</w:t>
      </w:r>
      <w:r>
        <w:t>c chu</w:t>
      </w:r>
      <w:r>
        <w:t>ẩ</w:t>
      </w:r>
      <w:r>
        <w:t>n b</w:t>
      </w:r>
      <w:r>
        <w:t>ị</w:t>
      </w:r>
      <w:r>
        <w:t>, v</w:t>
      </w:r>
      <w:r>
        <w:t>ậ</w:t>
      </w:r>
      <w:r>
        <w:t>n chuy</w:t>
      </w:r>
      <w:r>
        <w:t>ể</w:t>
      </w:r>
      <w:r>
        <w:t>n đ</w:t>
      </w:r>
      <w:r>
        <w:t>ế</w:t>
      </w:r>
      <w:r>
        <w:t>n công trình, th</w:t>
      </w:r>
      <w:r>
        <w:t>ự</w:t>
      </w:r>
      <w:r>
        <w:t>c hi</w:t>
      </w:r>
      <w:r>
        <w:t>ệ</w:t>
      </w:r>
      <w:r>
        <w:t>n h</w:t>
      </w:r>
      <w:r>
        <w:t>ợ</w:t>
      </w:r>
      <w:r>
        <w:t>p đ</w:t>
      </w:r>
      <w:r>
        <w:t>ồ</w:t>
      </w:r>
      <w:r>
        <w:t>ng, b</w:t>
      </w:r>
      <w:r>
        <w:t>ả</w:t>
      </w:r>
      <w:r>
        <w:t>o dư</w:t>
      </w:r>
      <w:r>
        <w:t>ỡ</w:t>
      </w:r>
      <w:r>
        <w:t>ng sau h</w:t>
      </w:r>
      <w:r>
        <w:t>ợ</w:t>
      </w:r>
      <w:r>
        <w:t>p đ</w:t>
      </w:r>
      <w:r>
        <w:t>ồ</w:t>
      </w:r>
      <w:r>
        <w:t>ng cho đ</w:t>
      </w:r>
      <w:r>
        <w:t>ế</w:t>
      </w:r>
      <w:r>
        <w:t>n khi thu đư</w:t>
      </w:r>
      <w:r>
        <w:t>ợ</w:t>
      </w:r>
      <w:r>
        <w:t>c ti</w:t>
      </w:r>
      <w:r>
        <w:t>ề</w:t>
      </w:r>
      <w:r>
        <w:t>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252A6">
        <w:trPr>
          <w:cantSplit/>
          <w:tblHeader/>
          <w:jc w:val="center"/>
        </w:trPr>
        <w:tc>
          <w:tcPr>
            <w:tcW w:w="10080" w:type="dxa"/>
            <w:tcBorders>
              <w:top w:val="single" w:sz="8" w:space="0" w:color="2F5597"/>
              <w:left w:val="single" w:sz="8" w:space="0" w:color="2F5597"/>
              <w:bottom w:val="single" w:sz="8" w:space="0" w:color="2F5597"/>
              <w:right w:val="single" w:sz="8" w:space="0" w:color="2F5597"/>
            </w:tcBorders>
            <w:shd w:val="clear" w:color="auto" w:fill="EEF5FB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B252A6" w:rsidRDefault="003C1AC9">
            <w:pPr>
              <w:spacing w:after="0"/>
            </w:pPr>
            <w:r>
              <w:t>Dòng ti</w:t>
            </w:r>
            <w:r>
              <w:t>ề</w:t>
            </w:r>
            <w:r>
              <w:t>n đóng góp c</w:t>
            </w:r>
            <w:r>
              <w:t>ủ</w:t>
            </w:r>
            <w:r>
              <w:t>a chu k</w:t>
            </w:r>
            <w:r>
              <w:t>ỳ</w:t>
            </w:r>
            <w:r>
              <w:t xml:space="preserve">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– h</w:t>
            </w:r>
            <w:r>
              <w:t>ợ</w:t>
            </w:r>
            <w:r>
              <w:t>p đ</w:t>
            </w:r>
            <w:r>
              <w:t>ồ</w:t>
            </w:r>
            <w:r>
              <w:t>ng = Ti</w:t>
            </w:r>
            <w:r>
              <w:t>ề</w:t>
            </w:r>
            <w:r>
              <w:t>n thuê và phí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đã thu − chi phí nhiên li</w:t>
            </w:r>
            <w:r>
              <w:t>ệ</w:t>
            </w:r>
            <w:r>
              <w:t>u do công ty ch</w:t>
            </w:r>
            <w:r>
              <w:t>ị</w:t>
            </w:r>
            <w:r>
              <w:t>u − chi phí v</w:t>
            </w:r>
            <w:r>
              <w:t>ậ</w:t>
            </w:r>
            <w:r>
              <w:t>n chu</w:t>
            </w:r>
            <w:r>
              <w:t>y</w:t>
            </w:r>
            <w:r>
              <w:t>ể</w:t>
            </w:r>
            <w:r>
              <w:t>n − chi phí s</w:t>
            </w:r>
            <w:r>
              <w:t>ử</w:t>
            </w:r>
            <w:r>
              <w:t>a ch</w:t>
            </w:r>
            <w:r>
              <w:t>ữ</w:t>
            </w:r>
            <w:r>
              <w:t>a tr</w:t>
            </w:r>
            <w:r>
              <w:t>ự</w:t>
            </w:r>
            <w:r>
              <w:t>c ti</w:t>
            </w:r>
            <w:r>
              <w:t>ế</w:t>
            </w:r>
            <w:r>
              <w:t>p − chi phí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hi</w:t>
            </w:r>
            <w:r>
              <w:t>ệ</w:t>
            </w:r>
            <w:r>
              <w:t>n trư</w:t>
            </w:r>
            <w:r>
              <w:t>ờ</w:t>
            </w:r>
            <w:r>
              <w:t>ng − chi phí thuê máy thay th</w:t>
            </w:r>
            <w:r>
              <w:t>ế</w:t>
            </w:r>
            <w:r>
              <w:t xml:space="preserve"> − các kho</w:t>
            </w:r>
            <w:r>
              <w:t>ả</w:t>
            </w:r>
            <w:r>
              <w:t>n mi</w:t>
            </w:r>
            <w:r>
              <w:t>ễ</w:t>
            </w:r>
            <w:r>
              <w:t>n gi</w:t>
            </w:r>
            <w:r>
              <w:t>ả</w:t>
            </w:r>
            <w:r>
              <w:t>m − chi phí v</w:t>
            </w:r>
            <w:r>
              <w:t>ố</w:t>
            </w:r>
            <w:r>
              <w:t>n do khách thanh toán ch</w:t>
            </w:r>
            <w:r>
              <w:t>ậ</w:t>
            </w:r>
            <w:r>
              <w:t>m.</w:t>
            </w:r>
          </w:p>
        </w:tc>
      </w:tr>
    </w:tbl>
    <w:p w:rsidR="00B252A6" w:rsidRDefault="00B252A6">
      <w:pPr>
        <w:spacing w:after="0"/>
      </w:pPr>
    </w:p>
    <w:p w:rsidR="00B252A6" w:rsidRDefault="003C1AC9">
      <w:r>
        <w:t>Ch</w:t>
      </w:r>
      <w:r>
        <w:t>ỉ</w:t>
      </w:r>
      <w:r>
        <w:t xml:space="preserve"> s</w:t>
      </w:r>
      <w:r>
        <w:t>ố</w:t>
      </w:r>
      <w:r>
        <w:t xml:space="preserve"> 2 – Dòng ti</w:t>
      </w:r>
      <w:r>
        <w:t>ề</w:t>
      </w:r>
      <w:r>
        <w:t>n thu</w:t>
      </w:r>
      <w:r>
        <w:t>ầ</w:t>
      </w:r>
      <w:r>
        <w:t>n t</w:t>
      </w:r>
      <w:r>
        <w:t>ừ</w:t>
      </w:r>
      <w:r>
        <w:t xml:space="preserve"> ho</w:t>
      </w:r>
      <w:r>
        <w:t>ạ</w:t>
      </w:r>
      <w:r>
        <w:t>t đ</w:t>
      </w:r>
      <w:r>
        <w:t>ộ</w:t>
      </w:r>
      <w:r>
        <w:t>ng cho thuê</w:t>
      </w:r>
    </w:p>
    <w:p w:rsidR="00B252A6" w:rsidRDefault="003C1AC9">
      <w:r>
        <w:t>Ch</w:t>
      </w:r>
      <w:r>
        <w:t>ỉ</w:t>
      </w:r>
      <w:r>
        <w:t xml:space="preserve"> s</w:t>
      </w:r>
      <w:r>
        <w:t>ố</w:t>
      </w:r>
      <w:r>
        <w:t xml:space="preserve"> này c</w:t>
      </w:r>
      <w:r>
        <w:t>ầ</w:t>
      </w:r>
      <w:r>
        <w:t>n đư</w:t>
      </w:r>
      <w:r>
        <w:t>ợ</w:t>
      </w:r>
      <w:r>
        <w:t>c tính trư</w:t>
      </w:r>
      <w:r>
        <w:t>ớ</w:t>
      </w:r>
      <w:r>
        <w:t>c chi mua thêm thi</w:t>
      </w:r>
      <w:r>
        <w:t>ế</w:t>
      </w:r>
      <w:r>
        <w:t>t b</w:t>
      </w:r>
      <w:r>
        <w:t>ị</w:t>
      </w:r>
      <w:r>
        <w:t xml:space="preserve"> và trư</w:t>
      </w:r>
      <w:r>
        <w:t>ớ</w:t>
      </w:r>
      <w:r>
        <w:t>c tr</w:t>
      </w:r>
      <w:r>
        <w:t>ả</w:t>
      </w:r>
      <w:r>
        <w:t xml:space="preserve"> n</w:t>
      </w:r>
      <w:r>
        <w:t>ợ</w:t>
      </w:r>
      <w:r>
        <w:t xml:space="preserve"> g</w:t>
      </w:r>
      <w:r>
        <w:t>ố</w:t>
      </w:r>
      <w:r>
        <w:t>c, đ</w:t>
      </w:r>
      <w:r>
        <w:t>ể</w:t>
      </w:r>
      <w:r>
        <w:t xml:space="preserve"> bi</w:t>
      </w:r>
      <w:r>
        <w:t>ế</w:t>
      </w:r>
      <w:r>
        <w:t>t ho</w:t>
      </w:r>
      <w:r>
        <w:t>ạ</w:t>
      </w:r>
      <w:r>
        <w:t>t đ</w:t>
      </w:r>
      <w:r>
        <w:t>ộ</w:t>
      </w:r>
      <w:r>
        <w:t>ng cho thuê hi</w:t>
      </w:r>
      <w:r>
        <w:t>ệ</w:t>
      </w:r>
      <w:r>
        <w:t>n t</w:t>
      </w:r>
      <w:r>
        <w:t>ạ</w:t>
      </w:r>
      <w:r>
        <w:t>i có t</w:t>
      </w:r>
      <w:r>
        <w:t>ự</w:t>
      </w:r>
      <w:r>
        <w:t xml:space="preserve"> t</w:t>
      </w:r>
      <w:r>
        <w:t>ạ</w:t>
      </w:r>
      <w:r>
        <w:t>o đư</w:t>
      </w:r>
      <w:r>
        <w:t>ợ</w:t>
      </w:r>
      <w:r>
        <w:t>c ti</w:t>
      </w:r>
      <w:r>
        <w:t>ề</w:t>
      </w:r>
      <w:r>
        <w:t>n hay không.</w:t>
      </w:r>
    </w:p>
    <w:p w:rsidR="00B252A6" w:rsidRDefault="003C1AC9">
      <w:r>
        <w:lastRenderedPageBreak/>
        <w:t>Các ch</w:t>
      </w:r>
      <w:r>
        <w:t>ỉ</w:t>
      </w:r>
      <w:r>
        <w:t xml:space="preserve"> s</w:t>
      </w:r>
      <w:r>
        <w:t>ố</w:t>
      </w:r>
      <w:r>
        <w:t xml:space="preserve"> h</w:t>
      </w:r>
      <w:r>
        <w:t>ỗ</w:t>
      </w:r>
      <w:r>
        <w:t xml:space="preserve"> tr</w:t>
      </w:r>
      <w:r>
        <w:t>ợ</w:t>
      </w:r>
      <w:r>
        <w:t>:</w:t>
      </w:r>
    </w:p>
    <w:p w:rsidR="00B252A6" w:rsidRDefault="003C1AC9">
      <w:pPr>
        <w:pStyle w:val="ListBullet"/>
        <w:ind w:left="346" w:hanging="202"/>
      </w:pPr>
      <w:r>
        <w:t>S</w:t>
      </w:r>
      <w:r>
        <w:t>ố</w:t>
      </w:r>
      <w:r>
        <w:t xml:space="preserve"> ngày thu ti</w:t>
      </w:r>
      <w:r>
        <w:t>ề</w:t>
      </w:r>
      <w:r>
        <w:t>n bình quân.</w:t>
      </w:r>
    </w:p>
    <w:p w:rsidR="00B252A6" w:rsidRDefault="003C1AC9">
      <w:pPr>
        <w:pStyle w:val="ListBullet"/>
        <w:ind w:left="346" w:hanging="202"/>
      </w:pPr>
      <w:r>
        <w:t>T</w:t>
      </w:r>
      <w:r>
        <w:t>ỷ</w:t>
      </w:r>
      <w:r>
        <w:t xml:space="preserve"> l</w:t>
      </w:r>
      <w:r>
        <w:t>ệ</w:t>
      </w:r>
      <w:r>
        <w:t xml:space="preserve"> công n</w:t>
      </w:r>
      <w:r>
        <w:t>ợ</w:t>
      </w:r>
      <w:r>
        <w:t xml:space="preserve"> quá h</w:t>
      </w:r>
      <w:r>
        <w:t>ạ</w:t>
      </w:r>
      <w:r>
        <w:t>n.</w:t>
      </w:r>
    </w:p>
    <w:p w:rsidR="00B252A6" w:rsidRDefault="003C1AC9">
      <w:pPr>
        <w:pStyle w:val="ListBullet"/>
        <w:ind w:left="346" w:hanging="202"/>
      </w:pPr>
      <w:r>
        <w:t>T</w:t>
      </w:r>
      <w:r>
        <w:t>ỷ</w:t>
      </w:r>
      <w:r>
        <w:t xml:space="preserve"> l</w:t>
      </w:r>
      <w:r>
        <w:t>ệ</w:t>
      </w:r>
      <w:r>
        <w:t xml:space="preserve"> d</w:t>
      </w:r>
      <w:r>
        <w:t>ừ</w:t>
      </w:r>
      <w:r>
        <w:t>ng máy ngoài k</w:t>
      </w:r>
      <w:r>
        <w:t>ế</w:t>
      </w:r>
      <w:r>
        <w:t xml:space="preserve"> ho</w:t>
      </w:r>
      <w:r>
        <w:t>ạ</w:t>
      </w:r>
      <w:r>
        <w:t>ch.</w:t>
      </w:r>
    </w:p>
    <w:p w:rsidR="00B252A6" w:rsidRDefault="003C1AC9">
      <w:pPr>
        <w:pStyle w:val="ListBullet"/>
        <w:ind w:left="346" w:hanging="202"/>
      </w:pPr>
      <w:r>
        <w:t>Chi phí s</w:t>
      </w:r>
      <w:r>
        <w:t>ử</w:t>
      </w:r>
      <w:r>
        <w:t>a ch</w:t>
      </w:r>
      <w:r>
        <w:t>ữ</w:t>
      </w:r>
      <w:r>
        <w:t>a trên doanh thu t</w:t>
      </w:r>
      <w:r>
        <w:t>ừ</w:t>
      </w:r>
      <w:r>
        <w:t>ng máy.</w:t>
      </w:r>
    </w:p>
    <w:p w:rsidR="00B252A6" w:rsidRDefault="003C1AC9">
      <w:pPr>
        <w:pStyle w:val="ListBullet"/>
        <w:ind w:left="346" w:hanging="202"/>
      </w:pPr>
      <w:r>
        <w:t>T</w:t>
      </w:r>
      <w:r>
        <w:t>ỷ</w:t>
      </w:r>
      <w:r>
        <w:t xml:space="preserve"> l</w:t>
      </w:r>
      <w:r>
        <w:t>ệ</w:t>
      </w:r>
      <w:r>
        <w:t xml:space="preserve"> th</w:t>
      </w:r>
      <w:r>
        <w:t>ờ</w:t>
      </w:r>
      <w:r>
        <w:t xml:space="preserve">i gian máy </w:t>
      </w:r>
      <w:r>
        <w:t>th</w:t>
      </w:r>
      <w:r>
        <w:t>ự</w:t>
      </w:r>
      <w:r>
        <w:t>c s</w:t>
      </w:r>
      <w:r>
        <w:t>ự</w:t>
      </w:r>
      <w:r>
        <w:t xml:space="preserve"> ho</w:t>
      </w:r>
      <w:r>
        <w:t>ạ</w:t>
      </w:r>
      <w:r>
        <w:t>t đ</w:t>
      </w:r>
      <w:r>
        <w:t>ộ</w:t>
      </w:r>
      <w:r>
        <w:t>ng.</w:t>
      </w:r>
    </w:p>
    <w:p w:rsidR="00B252A6" w:rsidRDefault="003C1AC9">
      <w:pPr>
        <w:pStyle w:val="ListBullet"/>
        <w:ind w:left="346" w:hanging="202"/>
      </w:pPr>
      <w:r>
        <w:t>T</w:t>
      </w:r>
      <w:r>
        <w:t>ỷ</w:t>
      </w:r>
      <w:r>
        <w:t xml:space="preserve"> l</w:t>
      </w:r>
      <w:r>
        <w:t>ệ</w:t>
      </w:r>
      <w:r>
        <w:t xml:space="preserve"> th</w:t>
      </w:r>
      <w:r>
        <w:t>ờ</w:t>
      </w:r>
      <w:r>
        <w:t>i gian máy n</w:t>
      </w:r>
      <w:r>
        <w:t>ằ</w:t>
      </w:r>
      <w:r>
        <w:t>m ch</w:t>
      </w:r>
      <w:r>
        <w:t>ờ</w:t>
      </w:r>
      <w:r>
        <w:t xml:space="preserve"> t</w:t>
      </w:r>
      <w:r>
        <w:t>ạ</w:t>
      </w:r>
      <w:r>
        <w:t>i công trình.</w:t>
      </w:r>
    </w:p>
    <w:p w:rsidR="00B252A6" w:rsidRDefault="003C1AC9">
      <w:pPr>
        <w:pStyle w:val="ListBullet"/>
        <w:ind w:left="346" w:hanging="202"/>
      </w:pPr>
      <w:r>
        <w:t>Chi phí v</w:t>
      </w:r>
      <w:r>
        <w:t>ậ</w:t>
      </w:r>
      <w:r>
        <w:t>n chuy</w:t>
      </w:r>
      <w:r>
        <w:t>ể</w:t>
      </w:r>
      <w:r>
        <w:t>n trên m</w:t>
      </w:r>
      <w:r>
        <w:t>ỗ</w:t>
      </w:r>
      <w:r>
        <w:t>i h</w:t>
      </w:r>
      <w:r>
        <w:t>ợ</w:t>
      </w:r>
      <w:r>
        <w:t>p đ</w:t>
      </w:r>
      <w:r>
        <w:t>ồ</w:t>
      </w:r>
      <w:r>
        <w:t>ng.</w:t>
      </w:r>
    </w:p>
    <w:p w:rsidR="00B252A6" w:rsidRDefault="003C1AC9">
      <w:pPr>
        <w:pStyle w:val="ListBullet"/>
        <w:ind w:left="346" w:hanging="202"/>
      </w:pPr>
      <w:r>
        <w:t>T</w:t>
      </w:r>
      <w:r>
        <w:t>ỷ</w:t>
      </w:r>
      <w:r>
        <w:t xml:space="preserve"> l</w:t>
      </w:r>
      <w:r>
        <w:t>ệ</w:t>
      </w:r>
      <w:r>
        <w:t xml:space="preserve"> h</w:t>
      </w:r>
      <w:r>
        <w:t>ợ</w:t>
      </w:r>
      <w:r>
        <w:t>p đ</w:t>
      </w:r>
      <w:r>
        <w:t>ồ</w:t>
      </w:r>
      <w:r>
        <w:t>ng ph</w:t>
      </w:r>
      <w:r>
        <w:t>ả</w:t>
      </w:r>
      <w:r>
        <w:t>i thuê máy ngoài đ</w:t>
      </w:r>
      <w:r>
        <w:t>ể</w:t>
      </w:r>
      <w:r>
        <w:t xml:space="preserve"> thay th</w:t>
      </w:r>
      <w:r>
        <w:t>ế</w:t>
      </w:r>
      <w:r>
        <w:t>.</w:t>
      </w:r>
    </w:p>
    <w:p w:rsidR="00B252A6" w:rsidRDefault="003C1AC9">
      <w:pPr>
        <w:pStyle w:val="ListBullet"/>
        <w:ind w:left="346" w:hanging="202"/>
      </w:pPr>
      <w:r>
        <w:t>T</w:t>
      </w:r>
      <w:r>
        <w:t>ỷ</w:t>
      </w:r>
      <w:r>
        <w:t xml:space="preserve"> l</w:t>
      </w:r>
      <w:r>
        <w:t>ệ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hoàn thành b</w:t>
      </w:r>
      <w:r>
        <w:t>ả</w:t>
      </w:r>
      <w:r>
        <w:t>o dư</w:t>
      </w:r>
      <w:r>
        <w:t>ỡ</w:t>
      </w:r>
      <w:r>
        <w:t>ng trư</w:t>
      </w:r>
      <w:r>
        <w:t>ớ</w:t>
      </w:r>
      <w:r>
        <w:t>c h</w:t>
      </w:r>
      <w:r>
        <w:t>ợ</w:t>
      </w:r>
      <w:r>
        <w:t>p đ</w:t>
      </w:r>
      <w:r>
        <w:t>ồ</w:t>
      </w:r>
      <w:r>
        <w:t>ng ti</w:t>
      </w:r>
      <w:r>
        <w:t>ế</w:t>
      </w:r>
      <w:r>
        <w:t>p theo.</w:t>
      </w:r>
    </w:p>
    <w:p w:rsidR="00B252A6" w:rsidRDefault="003C1AC9">
      <w:r>
        <w:t>3. D</w:t>
      </w:r>
      <w:r>
        <w:t>ữ</w:t>
      </w:r>
      <w:r>
        <w:t xml:space="preserve"> li</w:t>
      </w:r>
      <w:r>
        <w:t>ệ</w:t>
      </w:r>
      <w:r>
        <w:t>u đã có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252A6">
        <w:trPr>
          <w:cantSplit/>
          <w:tblHeader/>
          <w:jc w:val="center"/>
        </w:trPr>
        <w:tc>
          <w:tcPr>
            <w:tcW w:w="504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252A6" w:rsidRDefault="003C1AC9">
            <w:r>
              <w:rPr>
                <w:b/>
                <w:color w:val="FFFFFF"/>
                <w:sz w:val="19"/>
              </w:rPr>
              <w:t>N</w:t>
            </w:r>
            <w:r>
              <w:rPr>
                <w:b/>
                <w:color w:val="FFFFFF"/>
                <w:sz w:val="19"/>
              </w:rPr>
              <w:t>ộ</w:t>
            </w:r>
            <w:r>
              <w:rPr>
                <w:b/>
                <w:color w:val="FFFFFF"/>
                <w:sz w:val="19"/>
              </w:rPr>
              <w:t>i dung</w:t>
            </w:r>
          </w:p>
        </w:tc>
        <w:tc>
          <w:tcPr>
            <w:tcW w:w="504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252A6" w:rsidRDefault="003C1AC9">
            <w:r>
              <w:rPr>
                <w:b/>
                <w:color w:val="FFFFFF"/>
                <w:sz w:val="19"/>
              </w:rPr>
              <w:t>D</w:t>
            </w:r>
            <w:r>
              <w:rPr>
                <w:b/>
                <w:color w:val="FFFFFF"/>
                <w:sz w:val="19"/>
              </w:rPr>
              <w:t>ữ</w:t>
            </w:r>
            <w:r>
              <w:rPr>
                <w:b/>
                <w:color w:val="FFFFFF"/>
                <w:sz w:val="19"/>
              </w:rPr>
              <w:t xml:space="preserve"> li</w:t>
            </w:r>
            <w:r>
              <w:rPr>
                <w:b/>
                <w:color w:val="FFFFFF"/>
                <w:sz w:val="19"/>
              </w:rPr>
              <w:t>ệ</w:t>
            </w:r>
            <w:r>
              <w:rPr>
                <w:b/>
                <w:color w:val="FFFFFF"/>
                <w:sz w:val="19"/>
              </w:rPr>
              <w:t>u</w:t>
            </w:r>
          </w:p>
        </w:tc>
      </w:tr>
      <w:tr w:rsidR="00B252A6">
        <w:trPr>
          <w:cantSplit/>
          <w:jc w:val="center"/>
        </w:trPr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 xml:space="preserve">Quy mô </w:t>
            </w:r>
            <w:r>
              <w:rPr>
                <w:sz w:val="18"/>
              </w:rPr>
              <w:t>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ị</w:t>
            </w:r>
          </w:p>
        </w:tc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Hơn 70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ị</w:t>
            </w:r>
          </w:p>
        </w:tc>
      </w:tr>
      <w:tr w:rsidR="00B252A6">
        <w:trPr>
          <w:cantSplit/>
          <w:jc w:val="center"/>
        </w:trPr>
        <w:tc>
          <w:tcPr>
            <w:tcW w:w="504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T</w:t>
            </w:r>
            <w:r>
              <w:rPr>
                <w:sz w:val="18"/>
              </w:rPr>
              <w:t>ỷ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thư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xuyên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cho thuê</w:t>
            </w:r>
          </w:p>
        </w:tc>
        <w:tc>
          <w:tcPr>
            <w:tcW w:w="504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Trên 80%</w:t>
            </w:r>
          </w:p>
        </w:tc>
      </w:tr>
      <w:tr w:rsidR="00B252A6">
        <w:trPr>
          <w:cantSplit/>
          <w:jc w:val="center"/>
        </w:trPr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</w:t>
            </w:r>
          </w:p>
        </w:tc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Tăng kho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30%</w:t>
            </w:r>
          </w:p>
        </w:tc>
      </w:tr>
      <w:tr w:rsidR="00B252A6">
        <w:trPr>
          <w:cantSplit/>
          <w:jc w:val="center"/>
        </w:trPr>
        <w:tc>
          <w:tcPr>
            <w:tcW w:w="504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Doanh thu</w:t>
            </w:r>
          </w:p>
        </w:tc>
        <w:tc>
          <w:tcPr>
            <w:tcW w:w="504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Tăng qua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quý</w:t>
            </w:r>
          </w:p>
        </w:tc>
      </w:tr>
      <w:tr w:rsidR="00B252A6">
        <w:trPr>
          <w:cantSplit/>
          <w:jc w:val="center"/>
        </w:trPr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Nhu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th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trư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</w:t>
            </w:r>
          </w:p>
        </w:tc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Cao</w:t>
            </w:r>
          </w:p>
        </w:tc>
      </w:tr>
      <w:tr w:rsidR="00B252A6">
        <w:trPr>
          <w:cantSplit/>
          <w:jc w:val="center"/>
        </w:trPr>
        <w:tc>
          <w:tcPr>
            <w:tcW w:w="504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Chi phí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a</w:t>
            </w:r>
          </w:p>
        </w:tc>
        <w:tc>
          <w:tcPr>
            <w:tcW w:w="504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Tăng m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nh</w:t>
            </w:r>
          </w:p>
        </w:tc>
      </w:tr>
      <w:tr w:rsidR="00B252A6">
        <w:trPr>
          <w:cantSplit/>
          <w:jc w:val="center"/>
        </w:trPr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Tình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 máy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a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</w:t>
            </w:r>
          </w:p>
        </w:tc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Xu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thư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xuyên</w:t>
            </w:r>
          </w:p>
        </w:tc>
      </w:tr>
      <w:tr w:rsidR="00B252A6">
        <w:trPr>
          <w:cantSplit/>
          <w:jc w:val="center"/>
        </w:trPr>
        <w:tc>
          <w:tcPr>
            <w:tcW w:w="504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 xml:space="preserve">i </w:t>
            </w:r>
            <w:r>
              <w:rPr>
                <w:sz w:val="18"/>
              </w:rPr>
              <w:t>gian khách hàng thanh toán ch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m</w:t>
            </w:r>
          </w:p>
        </w:tc>
        <w:tc>
          <w:tcPr>
            <w:tcW w:w="504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Hai đ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ba tháng</w:t>
            </w:r>
          </w:p>
        </w:tc>
      </w:tr>
      <w:tr w:rsidR="00B252A6">
        <w:trPr>
          <w:cantSplit/>
          <w:jc w:val="center"/>
        </w:trPr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Tình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thuê máy ngoài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thay th</w:t>
            </w:r>
            <w:r>
              <w:rPr>
                <w:sz w:val="18"/>
              </w:rPr>
              <w:t>ế</w:t>
            </w:r>
          </w:p>
        </w:tc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Có</w:t>
            </w:r>
          </w:p>
        </w:tc>
      </w:tr>
      <w:tr w:rsidR="00B252A6">
        <w:trPr>
          <w:cantSplit/>
          <w:jc w:val="center"/>
        </w:trPr>
        <w:tc>
          <w:tcPr>
            <w:tcW w:w="504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Chi phí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</w:t>
            </w:r>
          </w:p>
        </w:tc>
        <w:tc>
          <w:tcPr>
            <w:tcW w:w="504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Tăng</w:t>
            </w:r>
          </w:p>
        </w:tc>
      </w:tr>
      <w:tr w:rsidR="00B252A6">
        <w:trPr>
          <w:cantSplit/>
          <w:jc w:val="center"/>
        </w:trPr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máy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nhưng không bù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chi phí</w:t>
            </w:r>
          </w:p>
        </w:tc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Có</w:t>
            </w:r>
          </w:p>
        </w:tc>
      </w:tr>
      <w:tr w:rsidR="00B252A6">
        <w:trPr>
          <w:cantSplit/>
          <w:jc w:val="center"/>
        </w:trPr>
        <w:tc>
          <w:tcPr>
            <w:tcW w:w="504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Máy cũ thư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xuyên phát sinh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a</w:t>
            </w:r>
          </w:p>
        </w:tc>
        <w:tc>
          <w:tcPr>
            <w:tcW w:w="504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Có</w:t>
            </w:r>
          </w:p>
        </w:tc>
      </w:tr>
      <w:tr w:rsidR="00B252A6">
        <w:trPr>
          <w:cantSplit/>
          <w:jc w:val="center"/>
        </w:trPr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sơ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</w:t>
            </w:r>
          </w:p>
        </w:tc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Không th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ng </w:t>
            </w:r>
            <w:r>
              <w:rPr>
                <w:sz w:val="18"/>
              </w:rPr>
              <w:t>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</w:t>
            </w:r>
          </w:p>
        </w:tc>
      </w:tr>
      <w:tr w:rsidR="00B252A6">
        <w:trPr>
          <w:cantSplit/>
          <w:jc w:val="center"/>
        </w:trPr>
        <w:tc>
          <w:tcPr>
            <w:tcW w:w="504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Tình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dư</w:t>
            </w:r>
            <w:r>
              <w:rPr>
                <w:sz w:val="18"/>
              </w:rPr>
              <w:t>ỡ</w:t>
            </w:r>
            <w:r>
              <w:rPr>
                <w:sz w:val="18"/>
              </w:rPr>
              <w:t>ng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a hai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</w:t>
            </w:r>
          </w:p>
        </w:tc>
        <w:tc>
          <w:tcPr>
            <w:tcW w:w="504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Không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</w:t>
            </w:r>
          </w:p>
        </w:tc>
      </w:tr>
      <w:tr w:rsidR="00B252A6">
        <w:trPr>
          <w:cantSplit/>
          <w:jc w:val="center"/>
        </w:trPr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Dòng ti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</w:t>
            </w:r>
          </w:p>
        </w:tc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Thư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xuyên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</w:t>
            </w:r>
          </w:p>
        </w:tc>
      </w:tr>
    </w:tbl>
    <w:p w:rsidR="00B252A6" w:rsidRDefault="00B252A6">
      <w:pPr>
        <w:spacing w:after="0"/>
      </w:pPr>
    </w:p>
    <w:p w:rsidR="00B252A6" w:rsidRDefault="003C1AC9">
      <w:r>
        <w:t>4. Thông tin còn thi</w:t>
      </w:r>
      <w:r>
        <w:t>ế</w:t>
      </w:r>
      <w:r>
        <w:t>u c</w:t>
      </w:r>
      <w:r>
        <w:t>ầ</w:t>
      </w:r>
      <w:r>
        <w:t>n h</w:t>
      </w:r>
      <w:r>
        <w:t>ỏ</w:t>
      </w:r>
      <w:r>
        <w:t>i ngư</w:t>
      </w:r>
      <w:r>
        <w:t>ờ</w:t>
      </w:r>
      <w:r>
        <w:t>i có bài toán</w:t>
      </w:r>
    </w:p>
    <w:p w:rsidR="00B252A6" w:rsidRDefault="003C1AC9">
      <w:pPr>
        <w:ind w:left="288" w:hanging="288"/>
      </w:pPr>
      <w:r>
        <w:t>1. Dòng ti</w:t>
      </w:r>
      <w:r>
        <w:t>ề</w:t>
      </w:r>
      <w:r>
        <w:t>n thu</w:t>
      </w:r>
      <w:r>
        <w:t>ầ</w:t>
      </w:r>
      <w:r>
        <w:t>n t</w:t>
      </w:r>
      <w:r>
        <w:t>ừ</w:t>
      </w:r>
      <w:r>
        <w:t xml:space="preserve"> ho</w:t>
      </w:r>
      <w:r>
        <w:t>ạ</w:t>
      </w:r>
      <w:r>
        <w:t>t đ</w:t>
      </w:r>
      <w:r>
        <w:t>ộ</w:t>
      </w:r>
      <w:r>
        <w:t>ng cho thuê trư</w:t>
      </w:r>
      <w:r>
        <w:t>ớ</w:t>
      </w:r>
      <w:r>
        <w:t>c mua s</w:t>
      </w:r>
      <w:r>
        <w:t>ắ</w:t>
      </w:r>
      <w:r>
        <w:t>m thi</w:t>
      </w:r>
      <w:r>
        <w:t>ế</w:t>
      </w:r>
      <w:r>
        <w:t>t b</w:t>
      </w:r>
      <w:r>
        <w:t>ị</w:t>
      </w:r>
      <w:r>
        <w:t xml:space="preserve"> hi</w:t>
      </w:r>
      <w:r>
        <w:t>ệ</w:t>
      </w:r>
      <w:r>
        <w:t>n nay là bao nhiêu?</w:t>
      </w:r>
    </w:p>
    <w:p w:rsidR="00B252A6" w:rsidRDefault="003C1AC9">
      <w:pPr>
        <w:ind w:left="288" w:hanging="288"/>
      </w:pPr>
      <w:r>
        <w:t>2. S</w:t>
      </w:r>
      <w:r>
        <w:t>ố</w:t>
      </w:r>
      <w:r>
        <w:t xml:space="preserve"> ngày thu ti</w:t>
      </w:r>
      <w:r>
        <w:t>ề</w:t>
      </w:r>
      <w:r>
        <w:t>n bình</w:t>
      </w:r>
      <w:r>
        <w:t xml:space="preserve"> quân trư</w:t>
      </w:r>
      <w:r>
        <w:t>ớ</w:t>
      </w:r>
      <w:r>
        <w:t>c đây và hi</w:t>
      </w:r>
      <w:r>
        <w:t>ệ</w:t>
      </w:r>
      <w:r>
        <w:t>n nay?</w:t>
      </w:r>
    </w:p>
    <w:p w:rsidR="00B252A6" w:rsidRDefault="003C1AC9">
      <w:pPr>
        <w:ind w:left="288" w:hanging="288"/>
      </w:pPr>
      <w:r>
        <w:t>3. T</w:t>
      </w:r>
      <w:r>
        <w:t>ỷ</w:t>
      </w:r>
      <w:r>
        <w:t xml:space="preserve"> l</w:t>
      </w:r>
      <w:r>
        <w:t>ệ</w:t>
      </w:r>
      <w:r>
        <w:t xml:space="preserve"> công n</w:t>
      </w:r>
      <w:r>
        <w:t>ợ</w:t>
      </w:r>
      <w:r>
        <w:t xml:space="preserve"> quá h</w:t>
      </w:r>
      <w:r>
        <w:t>ạ</w:t>
      </w:r>
      <w:r>
        <w:t>n trên 60 ngày?</w:t>
      </w:r>
    </w:p>
    <w:p w:rsidR="00B252A6" w:rsidRDefault="003C1AC9">
      <w:pPr>
        <w:ind w:left="288" w:hanging="288"/>
      </w:pPr>
      <w:r>
        <w:t>4. Doanh thu, chi phí và dòng ti</w:t>
      </w:r>
      <w:r>
        <w:t>ề</w:t>
      </w:r>
      <w:r>
        <w:t>n đóng góp c</w:t>
      </w:r>
      <w:r>
        <w:t>ủ</w:t>
      </w:r>
      <w:r>
        <w:t>a t</w:t>
      </w:r>
      <w:r>
        <w:t>ừ</w:t>
      </w:r>
      <w:r>
        <w:t>ng thi</w:t>
      </w:r>
      <w:r>
        <w:t>ế</w:t>
      </w:r>
      <w:r>
        <w:t>t b</w:t>
      </w:r>
      <w:r>
        <w:t>ị</w:t>
      </w:r>
      <w:r>
        <w:t>?</w:t>
      </w:r>
    </w:p>
    <w:p w:rsidR="00B252A6" w:rsidRDefault="003C1AC9">
      <w:pPr>
        <w:ind w:left="288" w:hanging="288"/>
      </w:pPr>
      <w:r>
        <w:t>5. Máy nào có doanh thu cao nhưng đóng góp th</w:t>
      </w:r>
      <w:r>
        <w:t>ấ</w:t>
      </w:r>
      <w:r>
        <w:t>p ho</w:t>
      </w:r>
      <w:r>
        <w:t>ặ</w:t>
      </w:r>
      <w:r>
        <w:t>c âm?</w:t>
      </w:r>
    </w:p>
    <w:p w:rsidR="00B252A6" w:rsidRDefault="003C1AC9">
      <w:pPr>
        <w:ind w:left="288" w:hanging="288"/>
      </w:pPr>
      <w:r>
        <w:t>6. Chi phí s</w:t>
      </w:r>
      <w:r>
        <w:t>ử</w:t>
      </w:r>
      <w:r>
        <w:t>a ch</w:t>
      </w:r>
      <w:r>
        <w:t>ữ</w:t>
      </w:r>
      <w:r>
        <w:t>a c</w:t>
      </w:r>
      <w:r>
        <w:t>ủ</w:t>
      </w:r>
      <w:r>
        <w:t>a t</w:t>
      </w:r>
      <w:r>
        <w:t>ừ</w:t>
      </w:r>
      <w:r>
        <w:t>ng máy trong 12 tháng g</w:t>
      </w:r>
      <w:r>
        <w:t>ầ</w:t>
      </w:r>
      <w:r>
        <w:t>n nh</w:t>
      </w:r>
      <w:r>
        <w:t>ấ</w:t>
      </w:r>
      <w:r>
        <w:t>t?</w:t>
      </w:r>
    </w:p>
    <w:p w:rsidR="00B252A6" w:rsidRDefault="003C1AC9">
      <w:pPr>
        <w:ind w:left="288" w:hanging="288"/>
      </w:pPr>
      <w:r>
        <w:t>7. Bao nhi</w:t>
      </w:r>
      <w:r>
        <w:t>êu ph</w:t>
      </w:r>
      <w:r>
        <w:t>ầ</w:t>
      </w:r>
      <w:r>
        <w:t>n trăm th</w:t>
      </w:r>
      <w:r>
        <w:t>ờ</w:t>
      </w:r>
      <w:r>
        <w:t>i gian máy th</w:t>
      </w:r>
      <w:r>
        <w:t>ự</w:t>
      </w:r>
      <w:r>
        <w:t>c s</w:t>
      </w:r>
      <w:r>
        <w:t>ự</w:t>
      </w:r>
      <w:r>
        <w:t xml:space="preserve"> ho</w:t>
      </w:r>
      <w:r>
        <w:t>ạ</w:t>
      </w:r>
      <w:r>
        <w:t>t đ</w:t>
      </w:r>
      <w:r>
        <w:t>ộ</w:t>
      </w:r>
      <w:r>
        <w:t>ng t</w:t>
      </w:r>
      <w:r>
        <w:t>ạ</w:t>
      </w:r>
      <w:r>
        <w:t>i công trình?</w:t>
      </w:r>
    </w:p>
    <w:p w:rsidR="00B252A6" w:rsidRDefault="003C1AC9">
      <w:pPr>
        <w:ind w:left="288" w:hanging="288"/>
      </w:pPr>
      <w:r>
        <w:t>8. Bao nhiêu th</w:t>
      </w:r>
      <w:r>
        <w:t>ờ</w:t>
      </w:r>
      <w:r>
        <w:t>i gian máy n</w:t>
      </w:r>
      <w:r>
        <w:t>ằ</w:t>
      </w:r>
      <w:r>
        <w:t>m ch</w:t>
      </w:r>
      <w:r>
        <w:t>ờ</w:t>
      </w:r>
      <w:r>
        <w:t xml:space="preserve"> nhưng v</w:t>
      </w:r>
      <w:r>
        <w:t>ẫ</w:t>
      </w:r>
      <w:r>
        <w:t>n chi</w:t>
      </w:r>
      <w:r>
        <w:t>ế</w:t>
      </w:r>
      <w:r>
        <w:t>m d</w:t>
      </w:r>
      <w:r>
        <w:t>ụ</w:t>
      </w:r>
      <w:r>
        <w:t>ng tài s</w:t>
      </w:r>
      <w:r>
        <w:t>ả</w:t>
      </w:r>
      <w:r>
        <w:t>n?</w:t>
      </w:r>
    </w:p>
    <w:p w:rsidR="00B252A6" w:rsidRDefault="003C1AC9">
      <w:pPr>
        <w:ind w:left="288" w:hanging="288"/>
      </w:pPr>
      <w:r>
        <w:lastRenderedPageBreak/>
        <w:t>9. T</w:t>
      </w:r>
      <w:r>
        <w:t>ỷ</w:t>
      </w:r>
      <w:r>
        <w:t xml:space="preserve"> l</w:t>
      </w:r>
      <w:r>
        <w:t>ệ</w:t>
      </w:r>
      <w:r>
        <w:t xml:space="preserve"> d</w:t>
      </w:r>
      <w:r>
        <w:t>ừ</w:t>
      </w:r>
      <w:r>
        <w:t>ng máy ngoài k</w:t>
      </w:r>
      <w:r>
        <w:t>ế</w:t>
      </w:r>
      <w:r>
        <w:t xml:space="preserve"> ho</w:t>
      </w:r>
      <w:r>
        <w:t>ạ</w:t>
      </w:r>
      <w:r>
        <w:t>ch?</w:t>
      </w:r>
    </w:p>
    <w:p w:rsidR="00B252A6" w:rsidRDefault="003C1AC9">
      <w:pPr>
        <w:ind w:left="288" w:hanging="288"/>
      </w:pPr>
      <w:r>
        <w:t>10. T</w:t>
      </w:r>
      <w:r>
        <w:t>ỷ</w:t>
      </w:r>
      <w:r>
        <w:t xml:space="preserve"> l</w:t>
      </w:r>
      <w:r>
        <w:t>ệ</w:t>
      </w:r>
      <w:r>
        <w:t xml:space="preserve"> h</w:t>
      </w:r>
      <w:r>
        <w:t>ợ</w:t>
      </w:r>
      <w:r>
        <w:t>p đ</w:t>
      </w:r>
      <w:r>
        <w:t>ồ</w:t>
      </w:r>
      <w:r>
        <w:t>ng ph</w:t>
      </w:r>
      <w:r>
        <w:t>ả</w:t>
      </w:r>
      <w:r>
        <w:t>i thuê máy ngoài đ</w:t>
      </w:r>
      <w:r>
        <w:t>ể</w:t>
      </w:r>
      <w:r>
        <w:t xml:space="preserve"> thay th</w:t>
      </w:r>
      <w:r>
        <w:t>ế</w:t>
      </w:r>
      <w:r>
        <w:t>?</w:t>
      </w:r>
    </w:p>
    <w:p w:rsidR="00B252A6" w:rsidRDefault="003C1AC9">
      <w:pPr>
        <w:ind w:left="288" w:hanging="288"/>
      </w:pPr>
      <w:r>
        <w:t>11. Chi phí thuê máy thay th</w:t>
      </w:r>
      <w:r>
        <w:t>ế</w:t>
      </w:r>
      <w:r>
        <w:t xml:space="preserve"> có đư</w:t>
      </w:r>
      <w:r>
        <w:t>ợ</w:t>
      </w:r>
      <w:r>
        <w:t xml:space="preserve">c khách </w:t>
      </w:r>
      <w:r>
        <w:t>hàng ho</w:t>
      </w:r>
      <w:r>
        <w:t>ặ</w:t>
      </w:r>
      <w:r>
        <w:t>c nhà cung c</w:t>
      </w:r>
      <w:r>
        <w:t>ấ</w:t>
      </w:r>
      <w:r>
        <w:t>p b</w:t>
      </w:r>
      <w:r>
        <w:t>ồ</w:t>
      </w:r>
      <w:r>
        <w:t>i hoàn không?</w:t>
      </w:r>
    </w:p>
    <w:p w:rsidR="00B252A6" w:rsidRDefault="003C1AC9">
      <w:pPr>
        <w:ind w:left="288" w:hanging="288"/>
      </w:pPr>
      <w:r>
        <w:t>12. Chi phí v</w:t>
      </w:r>
      <w:r>
        <w:t>ậ</w:t>
      </w:r>
      <w:r>
        <w:t>n chuy</w:t>
      </w:r>
      <w:r>
        <w:t>ể</w:t>
      </w:r>
      <w:r>
        <w:t>n bình quân theo t</w:t>
      </w:r>
      <w:r>
        <w:t>ừ</w:t>
      </w:r>
      <w:r>
        <w:t>ng lo</w:t>
      </w:r>
      <w:r>
        <w:t>ạ</w:t>
      </w:r>
      <w:r>
        <w:t>i máy và kho</w:t>
      </w:r>
      <w:r>
        <w:t>ả</w:t>
      </w:r>
      <w:r>
        <w:t>ng cách?</w:t>
      </w:r>
    </w:p>
    <w:p w:rsidR="00B252A6" w:rsidRDefault="003C1AC9">
      <w:pPr>
        <w:ind w:left="288" w:hanging="288"/>
      </w:pPr>
      <w:r>
        <w:t>13. Ai ch</w:t>
      </w:r>
      <w:r>
        <w:t>ị</w:t>
      </w:r>
      <w:r>
        <w:t>u chi phí nhiên li</w:t>
      </w:r>
      <w:r>
        <w:t>ệ</w:t>
      </w:r>
      <w:r>
        <w:t>u, ngư</w:t>
      </w:r>
      <w:r>
        <w:t>ờ</w:t>
      </w:r>
      <w:r>
        <w:t>i v</w:t>
      </w:r>
      <w:r>
        <w:t>ậ</w:t>
      </w:r>
      <w:r>
        <w:t>n hành và b</w:t>
      </w:r>
      <w:r>
        <w:t>ả</w:t>
      </w:r>
      <w:r>
        <w:t>o dư</w:t>
      </w:r>
      <w:r>
        <w:t>ỡ</w:t>
      </w:r>
      <w:r>
        <w:t>ng trong t</w:t>
      </w:r>
      <w:r>
        <w:t>ừ</w:t>
      </w:r>
      <w:r>
        <w:t>ng lo</w:t>
      </w:r>
      <w:r>
        <w:t>ạ</w:t>
      </w:r>
      <w:r>
        <w:t>i h</w:t>
      </w:r>
      <w:r>
        <w:t>ợ</w:t>
      </w:r>
      <w:r>
        <w:t>p đ</w:t>
      </w:r>
      <w:r>
        <w:t>ồ</w:t>
      </w:r>
      <w:r>
        <w:t>ng?</w:t>
      </w:r>
    </w:p>
    <w:p w:rsidR="00B252A6" w:rsidRDefault="003C1AC9">
      <w:pPr>
        <w:ind w:left="288" w:hanging="288"/>
      </w:pPr>
      <w:r>
        <w:t>14. Giá thuê có thay đ</w:t>
      </w:r>
      <w:r>
        <w:t>ổ</w:t>
      </w:r>
      <w:r>
        <w:t>i theo cư</w:t>
      </w:r>
      <w:r>
        <w:t>ờ</w:t>
      </w:r>
      <w:r>
        <w:t>ng đ</w:t>
      </w:r>
      <w:r>
        <w:t>ộ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không?</w:t>
      </w:r>
    </w:p>
    <w:p w:rsidR="00B252A6" w:rsidRDefault="003C1AC9">
      <w:pPr>
        <w:ind w:left="288" w:hanging="288"/>
      </w:pPr>
      <w:r>
        <w:t>15. Có gi</w:t>
      </w:r>
      <w:r>
        <w:t>ớ</w:t>
      </w:r>
      <w:r>
        <w:t>i h</w:t>
      </w:r>
      <w:r>
        <w:t>ạ</w:t>
      </w:r>
      <w:r>
        <w:t>n s</w:t>
      </w:r>
      <w:r>
        <w:t>ố</w:t>
      </w:r>
      <w:r>
        <w:t xml:space="preserve"> gi</w:t>
      </w:r>
      <w:r>
        <w:t>ờ</w:t>
      </w:r>
      <w:r>
        <w:t xml:space="preserve"> ho</w:t>
      </w:r>
      <w:r>
        <w:t>ạ</w:t>
      </w:r>
      <w:r>
        <w:t>t đ</w:t>
      </w:r>
      <w:r>
        <w:t>ộ</w:t>
      </w:r>
      <w:r>
        <w:t>ng trong h</w:t>
      </w:r>
      <w:r>
        <w:t>ợ</w:t>
      </w:r>
      <w:r>
        <w:t>p đ</w:t>
      </w:r>
      <w:r>
        <w:t>ồ</w:t>
      </w:r>
      <w:r>
        <w:t>ng thuê theo tháng không?</w:t>
      </w:r>
    </w:p>
    <w:p w:rsidR="00B252A6" w:rsidRDefault="003C1AC9">
      <w:pPr>
        <w:ind w:left="288" w:hanging="288"/>
      </w:pPr>
      <w:r>
        <w:t>16. Cách xác nh</w:t>
      </w:r>
      <w:r>
        <w:t>ậ</w:t>
      </w:r>
      <w:r>
        <w:t>n th</w:t>
      </w:r>
      <w:r>
        <w:t>ờ</w:t>
      </w:r>
      <w:r>
        <w:t>i gian ho</w:t>
      </w:r>
      <w:r>
        <w:t>ạ</w:t>
      </w:r>
      <w:r>
        <w:t>t đ</w:t>
      </w:r>
      <w:r>
        <w:t>ộ</w:t>
      </w:r>
      <w:r>
        <w:t>ng, th</w:t>
      </w:r>
      <w:r>
        <w:t>ờ</w:t>
      </w:r>
      <w:r>
        <w:t>i gian d</w:t>
      </w:r>
      <w:r>
        <w:t>ừ</w:t>
      </w:r>
      <w:r>
        <w:t>ng và nguyên nhân d</w:t>
      </w:r>
      <w:r>
        <w:t>ừ</w:t>
      </w:r>
      <w:r>
        <w:t>ng máy?</w:t>
      </w:r>
    </w:p>
    <w:p w:rsidR="00B252A6" w:rsidRDefault="003C1AC9">
      <w:pPr>
        <w:ind w:left="288" w:hanging="288"/>
      </w:pPr>
      <w:r>
        <w:t>17. Nh</w:t>
      </w:r>
      <w:r>
        <w:t>ữ</w:t>
      </w:r>
      <w:r>
        <w:t>ng khách hàng nào thanh toán ch</w:t>
      </w:r>
      <w:r>
        <w:t>ậ</w:t>
      </w:r>
      <w:r>
        <w:t>m và m</w:t>
      </w:r>
      <w:r>
        <w:t>ứ</w:t>
      </w:r>
      <w:r>
        <w:t>c l</w:t>
      </w:r>
      <w:r>
        <w:t>ợ</w:t>
      </w:r>
      <w:r>
        <w:t>i nhu</w:t>
      </w:r>
      <w:r>
        <w:t>ậ</w:t>
      </w:r>
      <w:r>
        <w:t>n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h</w:t>
      </w:r>
      <w:r>
        <w:t>ọ</w:t>
      </w:r>
      <w:r>
        <w:t>?</w:t>
      </w:r>
    </w:p>
    <w:p w:rsidR="00B252A6" w:rsidRDefault="003C1AC9">
      <w:pPr>
        <w:ind w:left="288" w:hanging="288"/>
      </w:pPr>
      <w:r>
        <w:t>18. Công ty đang vay bao nhiêu đ</w:t>
      </w:r>
      <w:r>
        <w:t>ể</w:t>
      </w:r>
      <w:r>
        <w:t xml:space="preserve"> mua </w:t>
      </w:r>
      <w:r>
        <w:t>thi</w:t>
      </w:r>
      <w:r>
        <w:t>ế</w:t>
      </w:r>
      <w:r>
        <w:t>t b</w:t>
      </w:r>
      <w:r>
        <w:t>ị</w:t>
      </w:r>
      <w:r>
        <w:t xml:space="preserve"> và l</w:t>
      </w:r>
      <w:r>
        <w:t>ị</w:t>
      </w:r>
      <w:r>
        <w:t>ch tr</w:t>
      </w:r>
      <w:r>
        <w:t>ả</w:t>
      </w:r>
      <w:r>
        <w:t xml:space="preserve"> n</w:t>
      </w:r>
      <w:r>
        <w:t>ợ</w:t>
      </w:r>
      <w:r>
        <w:t xml:space="preserve"> th</w:t>
      </w:r>
      <w:r>
        <w:t>ế</w:t>
      </w:r>
      <w:r>
        <w:t xml:space="preserve"> nào?</w:t>
      </w:r>
    </w:p>
    <w:p w:rsidR="00B252A6" w:rsidRDefault="003C1AC9">
      <w:pPr>
        <w:ind w:left="288" w:hanging="288"/>
      </w:pPr>
      <w:r>
        <w:t>19. T</w:t>
      </w:r>
      <w:r>
        <w:t>ỷ</w:t>
      </w:r>
      <w:r>
        <w:t xml:space="preserve"> l</w:t>
      </w:r>
      <w:r>
        <w:t>ệ</w:t>
      </w:r>
      <w:r>
        <w:t xml:space="preserve"> h</w:t>
      </w:r>
      <w:r>
        <w:t>ợ</w:t>
      </w:r>
      <w:r>
        <w:t>p đ</w:t>
      </w:r>
      <w:r>
        <w:t>ồ</w:t>
      </w:r>
      <w:r>
        <w:t>ng đư</w:t>
      </w:r>
      <w:r>
        <w:t>ợ</w:t>
      </w:r>
      <w:r>
        <w:t>c ký mà chưa có xác nh</w:t>
      </w:r>
      <w:r>
        <w:t>ậ</w:t>
      </w:r>
      <w:r>
        <w:t>n v</w:t>
      </w:r>
      <w:r>
        <w:t>ề</w:t>
      </w:r>
      <w:r>
        <w:t xml:space="preserve"> tình tr</w:t>
      </w:r>
      <w:r>
        <w:t>ạ</w:t>
      </w:r>
      <w:r>
        <w:t>ng và kh</w:t>
      </w:r>
      <w:r>
        <w:t>ả</w:t>
      </w:r>
      <w:r>
        <w:t xml:space="preserve"> năng s</w:t>
      </w:r>
      <w:r>
        <w:t>ẵ</w:t>
      </w:r>
      <w:r>
        <w:t>n sàng c</w:t>
      </w:r>
      <w:r>
        <w:t>ủ</w:t>
      </w:r>
      <w:r>
        <w:t>a máy?</w:t>
      </w:r>
    </w:p>
    <w:p w:rsidR="00B252A6" w:rsidRDefault="003C1AC9">
      <w:pPr>
        <w:ind w:left="288" w:hanging="288"/>
      </w:pPr>
      <w:r>
        <w:t>20. M</w:t>
      </w:r>
      <w:r>
        <w:t>ụ</w:t>
      </w:r>
      <w:r>
        <w:t>c tiêu dòng ti</w:t>
      </w:r>
      <w:r>
        <w:t>ề</w:t>
      </w:r>
      <w:r>
        <w:t>n và l</w:t>
      </w:r>
      <w:r>
        <w:t>ợ</w:t>
      </w:r>
      <w:r>
        <w:t>i nhu</w:t>
      </w:r>
      <w:r>
        <w:t>ậ</w:t>
      </w:r>
      <w:r>
        <w:t>n mà giám đ</w:t>
      </w:r>
      <w:r>
        <w:t>ố</w:t>
      </w:r>
      <w:r>
        <w:t>c mu</w:t>
      </w:r>
      <w:r>
        <w:t>ố</w:t>
      </w:r>
      <w:r>
        <w:t>n đ</w:t>
      </w:r>
      <w:r>
        <w:t>ạ</w:t>
      </w:r>
      <w:r>
        <w:t>t trong th</w:t>
      </w:r>
      <w:r>
        <w:t>ờ</w:t>
      </w:r>
      <w:r>
        <w:t>i h</w:t>
      </w:r>
      <w:r>
        <w:t>ạ</w:t>
      </w:r>
      <w:r>
        <w:t>n nào?</w:t>
      </w:r>
    </w:p>
    <w:p w:rsidR="00B252A6" w:rsidRDefault="003C1AC9">
      <w:r>
        <w:t>5. Thông tin b</w:t>
      </w:r>
      <w:r>
        <w:t>ổ</w:t>
      </w:r>
      <w:r>
        <w:t xml:space="preserve"> sung đ</w:t>
      </w:r>
      <w:r>
        <w:t>ể</w:t>
      </w:r>
      <w:r>
        <w:t xml:space="preserve"> ti</w:t>
      </w:r>
      <w:r>
        <w:t>ế</w:t>
      </w:r>
      <w:r>
        <w:t>p t</w:t>
      </w:r>
      <w:r>
        <w:t>ụ</w:t>
      </w:r>
      <w:r>
        <w:t>c minh h</w:t>
      </w:r>
      <w:r>
        <w:t>ọ</w:t>
      </w:r>
      <w:r>
        <w:t>a SECOPER</w:t>
      </w:r>
    </w:p>
    <w:p w:rsidR="00B252A6" w:rsidRDefault="003C1AC9">
      <w:r>
        <w:rPr>
          <w:b/>
        </w:rPr>
        <w:t>Thông</w:t>
      </w:r>
      <w:r>
        <w:rPr>
          <w:b/>
        </w:rPr>
        <w:t xml:space="preserve"> tin b</w:t>
      </w:r>
      <w:r>
        <w:rPr>
          <w:b/>
        </w:rPr>
        <w:t>ổ</w:t>
      </w:r>
      <w:r>
        <w:rPr>
          <w:b/>
        </w:rPr>
        <w:t xml:space="preserve"> sung: </w:t>
      </w:r>
      <w:r>
        <w:t>Các s</w:t>
      </w:r>
      <w:r>
        <w:t>ố</w:t>
      </w:r>
      <w:r>
        <w:t xml:space="preserve"> li</w:t>
      </w:r>
      <w:r>
        <w:t>ệ</w:t>
      </w:r>
      <w:r>
        <w:t>u dư</w:t>
      </w:r>
      <w:r>
        <w:t>ớ</w:t>
      </w:r>
      <w:r>
        <w:t>i đây chưa có trong tình hu</w:t>
      </w:r>
      <w:r>
        <w:t>ố</w:t>
      </w:r>
      <w:r>
        <w:t>ng g</w:t>
      </w:r>
      <w:r>
        <w:t>ố</w:t>
      </w:r>
      <w:r>
        <w:t>c; ph</w:t>
      </w:r>
      <w:r>
        <w:t>ả</w:t>
      </w:r>
      <w:r>
        <w:t>i đư</w:t>
      </w:r>
      <w:r>
        <w:t>ợ</w:t>
      </w:r>
      <w:r>
        <w:t>c ngư</w:t>
      </w:r>
      <w:r>
        <w:t>ờ</w:t>
      </w:r>
      <w:r>
        <w:t>i có bài toán xác minh.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B252A6">
        <w:trPr>
          <w:cantSplit/>
          <w:tblHeader/>
          <w:jc w:val="center"/>
        </w:trPr>
        <w:tc>
          <w:tcPr>
            <w:tcW w:w="252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252A6" w:rsidRDefault="003C1AC9">
            <w:r>
              <w:rPr>
                <w:b/>
                <w:color w:val="FFFFFF"/>
                <w:sz w:val="19"/>
              </w:rPr>
              <w:t>Ch</w:t>
            </w:r>
            <w:r>
              <w:rPr>
                <w:b/>
                <w:color w:val="FFFFFF"/>
                <w:sz w:val="19"/>
              </w:rPr>
              <w:t>ỉ</w:t>
            </w:r>
            <w:r>
              <w:rPr>
                <w:b/>
                <w:color w:val="FFFFFF"/>
                <w:sz w:val="19"/>
              </w:rPr>
              <w:t xml:space="preserve"> s</w:t>
            </w:r>
            <w:r>
              <w:rPr>
                <w:b/>
                <w:color w:val="FFFFFF"/>
                <w:sz w:val="19"/>
              </w:rPr>
              <w:t>ố</w:t>
            </w:r>
          </w:p>
        </w:tc>
        <w:tc>
          <w:tcPr>
            <w:tcW w:w="252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252A6" w:rsidRDefault="003C1AC9">
            <w:r>
              <w:rPr>
                <w:b/>
                <w:color w:val="FFFFFF"/>
                <w:sz w:val="19"/>
              </w:rPr>
              <w:t>Trư</w:t>
            </w:r>
            <w:r>
              <w:rPr>
                <w:b/>
                <w:color w:val="FFFFFF"/>
                <w:sz w:val="19"/>
              </w:rPr>
              <w:t>ớ</w:t>
            </w:r>
            <w:r>
              <w:rPr>
                <w:b/>
                <w:color w:val="FFFFFF"/>
                <w:sz w:val="19"/>
              </w:rPr>
              <w:t>c đây</w:t>
            </w:r>
          </w:p>
        </w:tc>
        <w:tc>
          <w:tcPr>
            <w:tcW w:w="252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252A6" w:rsidRDefault="003C1AC9">
            <w:r>
              <w:rPr>
                <w:b/>
                <w:color w:val="FFFFFF"/>
                <w:sz w:val="19"/>
              </w:rPr>
              <w:t>Hi</w:t>
            </w:r>
            <w:r>
              <w:rPr>
                <w:b/>
                <w:color w:val="FFFFFF"/>
                <w:sz w:val="19"/>
              </w:rPr>
              <w:t>ệ</w:t>
            </w:r>
            <w:r>
              <w:rPr>
                <w:b/>
                <w:color w:val="FFFFFF"/>
                <w:sz w:val="19"/>
              </w:rPr>
              <w:t>n t</w:t>
            </w:r>
            <w:r>
              <w:rPr>
                <w:b/>
                <w:color w:val="FFFFFF"/>
                <w:sz w:val="19"/>
              </w:rPr>
              <w:t>ạ</w:t>
            </w:r>
            <w:r>
              <w:rPr>
                <w:b/>
                <w:color w:val="FFFFFF"/>
                <w:sz w:val="19"/>
              </w:rPr>
              <w:t>i</w:t>
            </w:r>
          </w:p>
        </w:tc>
        <w:tc>
          <w:tcPr>
            <w:tcW w:w="252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252A6" w:rsidRDefault="003C1AC9">
            <w:r>
              <w:rPr>
                <w:b/>
                <w:color w:val="FFFFFF"/>
                <w:sz w:val="19"/>
              </w:rPr>
              <w:t>M</w:t>
            </w:r>
            <w:r>
              <w:rPr>
                <w:b/>
                <w:color w:val="FFFFFF"/>
                <w:sz w:val="19"/>
              </w:rPr>
              <w:t>ụ</w:t>
            </w:r>
            <w:r>
              <w:rPr>
                <w:b/>
                <w:color w:val="FFFFFF"/>
                <w:sz w:val="19"/>
              </w:rPr>
              <w:t>c tiêu</w:t>
            </w:r>
          </w:p>
        </w:tc>
      </w:tr>
      <w:tr w:rsidR="00B252A6">
        <w:trPr>
          <w:cantSplit/>
          <w:jc w:val="center"/>
        </w:trPr>
        <w:tc>
          <w:tcPr>
            <w:tcW w:w="252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T</w:t>
            </w:r>
            <w:r>
              <w:rPr>
                <w:sz w:val="18"/>
              </w:rPr>
              <w:t>ỷ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chu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–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đóng góp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thi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</w:t>
            </w:r>
          </w:p>
        </w:tc>
        <w:tc>
          <w:tcPr>
            <w:tcW w:w="252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78%</w:t>
            </w:r>
          </w:p>
        </w:tc>
        <w:tc>
          <w:tcPr>
            <w:tcW w:w="252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46%</w:t>
            </w:r>
          </w:p>
        </w:tc>
        <w:tc>
          <w:tcPr>
            <w:tcW w:w="252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80%</w:t>
            </w:r>
          </w:p>
        </w:tc>
      </w:tr>
      <w:tr w:rsidR="00B252A6">
        <w:trPr>
          <w:cantSplit/>
          <w:jc w:val="center"/>
        </w:trPr>
        <w:tc>
          <w:tcPr>
            <w:tcW w:w="252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Dòng ti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thu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ng cho </w:t>
            </w:r>
            <w:r>
              <w:rPr>
                <w:sz w:val="18"/>
              </w:rPr>
              <w:t>thuê</w:t>
            </w:r>
          </w:p>
        </w:tc>
        <w:tc>
          <w:tcPr>
            <w:tcW w:w="252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+900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ng/tháng</w:t>
            </w:r>
          </w:p>
        </w:tc>
        <w:tc>
          <w:tcPr>
            <w:tcW w:w="252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−</w:t>
            </w:r>
            <w:r>
              <w:rPr>
                <w:sz w:val="18"/>
              </w:rPr>
              <w:t>350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ng/tháng</w:t>
            </w:r>
          </w:p>
        </w:tc>
        <w:tc>
          <w:tcPr>
            <w:tcW w:w="252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+750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ng/tháng</w:t>
            </w:r>
          </w:p>
        </w:tc>
      </w:tr>
      <w:tr w:rsidR="00B252A6">
        <w:trPr>
          <w:cantSplit/>
          <w:jc w:val="center"/>
        </w:trPr>
        <w:tc>
          <w:tcPr>
            <w:tcW w:w="252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ngày thu ti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bình quân</w:t>
            </w:r>
          </w:p>
        </w:tc>
        <w:tc>
          <w:tcPr>
            <w:tcW w:w="252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45 ngày</w:t>
            </w:r>
          </w:p>
        </w:tc>
        <w:tc>
          <w:tcPr>
            <w:tcW w:w="252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88 ngày</w:t>
            </w:r>
          </w:p>
        </w:tc>
        <w:tc>
          <w:tcPr>
            <w:tcW w:w="252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Không quá 50 ngày</w:t>
            </w:r>
          </w:p>
        </w:tc>
      </w:tr>
      <w:tr w:rsidR="00B252A6">
        <w:trPr>
          <w:cantSplit/>
          <w:jc w:val="center"/>
        </w:trPr>
        <w:tc>
          <w:tcPr>
            <w:tcW w:w="252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T</w:t>
            </w:r>
            <w:r>
              <w:rPr>
                <w:sz w:val="18"/>
              </w:rPr>
              <w:t>ỷ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máy ngoài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</w:t>
            </w:r>
          </w:p>
        </w:tc>
        <w:tc>
          <w:tcPr>
            <w:tcW w:w="252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6%</w:t>
            </w:r>
          </w:p>
        </w:tc>
        <w:tc>
          <w:tcPr>
            <w:tcW w:w="252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14%</w:t>
            </w:r>
          </w:p>
        </w:tc>
        <w:tc>
          <w:tcPr>
            <w:tcW w:w="252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Không quá 7%</w:t>
            </w:r>
          </w:p>
        </w:tc>
      </w:tr>
      <w:tr w:rsidR="00B252A6">
        <w:trPr>
          <w:cantSplit/>
          <w:jc w:val="center"/>
        </w:trPr>
        <w:tc>
          <w:tcPr>
            <w:tcW w:w="252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T</w:t>
            </w:r>
            <w:r>
              <w:rPr>
                <w:sz w:val="18"/>
              </w:rPr>
              <w:t>ỷ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thuê máy ngoài thay th</w:t>
            </w:r>
            <w:r>
              <w:rPr>
                <w:sz w:val="18"/>
              </w:rPr>
              <w:t>ế</w:t>
            </w:r>
          </w:p>
        </w:tc>
        <w:tc>
          <w:tcPr>
            <w:tcW w:w="252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3%</w:t>
            </w:r>
          </w:p>
        </w:tc>
        <w:tc>
          <w:tcPr>
            <w:tcW w:w="252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11%</w:t>
            </w:r>
          </w:p>
        </w:tc>
        <w:tc>
          <w:tcPr>
            <w:tcW w:w="252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Không quá 4%</w:t>
            </w:r>
          </w:p>
        </w:tc>
      </w:tr>
      <w:tr w:rsidR="00B252A6">
        <w:trPr>
          <w:cantSplit/>
          <w:jc w:val="center"/>
        </w:trPr>
        <w:tc>
          <w:tcPr>
            <w:tcW w:w="252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tiêu</w:t>
            </w:r>
          </w:p>
        </w:tc>
        <w:tc>
          <w:tcPr>
            <w:tcW w:w="252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—</w:t>
            </w:r>
          </w:p>
        </w:tc>
        <w:tc>
          <w:tcPr>
            <w:tcW w:w="252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—</w:t>
            </w:r>
          </w:p>
        </w:tc>
        <w:tc>
          <w:tcPr>
            <w:tcW w:w="252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180 ngày</w:t>
            </w:r>
          </w:p>
        </w:tc>
      </w:tr>
    </w:tbl>
    <w:p w:rsidR="00B252A6" w:rsidRDefault="00B252A6">
      <w:pPr>
        <w:spacing w:after="0"/>
      </w:pPr>
    </w:p>
    <w:p w:rsidR="00B252A6" w:rsidRDefault="003C1AC9">
      <w:r>
        <w:t>Thông tin b</w:t>
      </w:r>
      <w:r>
        <w:t>ổ</w:t>
      </w:r>
      <w:r>
        <w:t xml:space="preserve"> sung: Công ty mu</w:t>
      </w:r>
      <w:r>
        <w:t>ố</w:t>
      </w:r>
      <w:r>
        <w:t>n:</w:t>
      </w:r>
    </w:p>
    <w:p w:rsidR="00B252A6" w:rsidRDefault="003C1AC9">
      <w:pPr>
        <w:pStyle w:val="ListBullet"/>
        <w:ind w:left="346" w:hanging="202"/>
      </w:pPr>
      <w:r>
        <w:t>Gi</w:t>
      </w:r>
      <w:r>
        <w:t>ữ</w:t>
      </w:r>
      <w:r>
        <w:t xml:space="preserve"> t</w:t>
      </w:r>
      <w:r>
        <w:t>ỷ</w:t>
      </w:r>
      <w:r>
        <w:t xml:space="preserve"> l</w:t>
      </w:r>
      <w:r>
        <w:t>ệ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đư</w:t>
      </w:r>
      <w:r>
        <w:t>ợ</w:t>
      </w:r>
      <w:r>
        <w:t>c cho thuê bình quân không th</w:t>
      </w:r>
      <w:r>
        <w:t>ấ</w:t>
      </w:r>
      <w:r>
        <w:t>p hơn 75%.</w:t>
      </w:r>
    </w:p>
    <w:p w:rsidR="00B252A6" w:rsidRDefault="003C1AC9">
      <w:pPr>
        <w:pStyle w:val="ListBullet"/>
        <w:ind w:left="346" w:hanging="202"/>
      </w:pPr>
      <w:r>
        <w:t>Không làm doanh thu cho thuê gi</w:t>
      </w:r>
      <w:r>
        <w:t>ả</w:t>
      </w:r>
      <w:r>
        <w:t>m quá 5%.</w:t>
      </w:r>
    </w:p>
    <w:p w:rsidR="00B252A6" w:rsidRDefault="003C1AC9">
      <w:pPr>
        <w:pStyle w:val="ListBullet"/>
        <w:ind w:left="346" w:hanging="202"/>
      </w:pPr>
      <w:r>
        <w:t>Không tăng t</w:t>
      </w:r>
      <w:r>
        <w:t>ổ</w:t>
      </w:r>
      <w:r>
        <w:t>ng dư n</w:t>
      </w:r>
      <w:r>
        <w:t>ợ</w:t>
      </w:r>
      <w:r>
        <w:t xml:space="preserve"> đ</w:t>
      </w:r>
      <w:r>
        <w:t>ể</w:t>
      </w:r>
      <w:r>
        <w:t xml:space="preserve"> mua thêm thi</w:t>
      </w:r>
      <w:r>
        <w:t>ế</w:t>
      </w:r>
      <w:r>
        <w:t>t b</w:t>
      </w:r>
      <w:r>
        <w:t>ị</w:t>
      </w:r>
      <w:r>
        <w:t xml:space="preserve"> trong th</w:t>
      </w:r>
      <w:r>
        <w:t>ờ</w:t>
      </w:r>
      <w:r>
        <w:t>i gian x</w:t>
      </w:r>
      <w:r>
        <w:t>ử</w:t>
      </w:r>
      <w:r>
        <w:t xml:space="preserve"> lý bài toán.</w:t>
      </w:r>
    </w:p>
    <w:p w:rsidR="00B252A6" w:rsidRDefault="003C1AC9">
      <w:pPr>
        <w:pStyle w:val="ListBullet"/>
        <w:ind w:left="346" w:hanging="202"/>
      </w:pPr>
      <w:r>
        <w:t>Không làm t</w:t>
      </w:r>
      <w:r>
        <w:t>ỷ</w:t>
      </w:r>
      <w:r>
        <w:t xml:space="preserve"> l</w:t>
      </w:r>
      <w:r>
        <w:t>ệ</w:t>
      </w:r>
      <w:r>
        <w:t xml:space="preserve"> khách hàng l</w:t>
      </w:r>
      <w:r>
        <w:t>ớ</w:t>
      </w:r>
      <w:r>
        <w:t>n ti</w:t>
      </w:r>
      <w:r>
        <w:t>ế</w:t>
      </w:r>
      <w:r>
        <w:t>p t</w:t>
      </w:r>
      <w:r>
        <w:t>ụ</w:t>
      </w:r>
      <w:r>
        <w:t>c h</w:t>
      </w:r>
      <w:r>
        <w:t>ợ</w:t>
      </w:r>
      <w:r>
        <w:t>p tác gi</w:t>
      </w:r>
      <w:r>
        <w:t>ả</w:t>
      </w:r>
      <w:r>
        <w:t>m quá 10%.</w:t>
      </w:r>
    </w:p>
    <w:p w:rsidR="00B252A6" w:rsidRDefault="003C1AC9">
      <w:pPr>
        <w:pStyle w:val="ListBullet"/>
        <w:ind w:left="346" w:hanging="202"/>
      </w:pPr>
      <w:r>
        <w:t>V</w:t>
      </w:r>
      <w:r>
        <w:t>ẫ</w:t>
      </w:r>
      <w:r>
        <w:t>n b</w:t>
      </w:r>
      <w:r>
        <w:t>ả</w:t>
      </w:r>
      <w:r>
        <w:t>o đ</w:t>
      </w:r>
      <w:r>
        <w:t>ả</w:t>
      </w:r>
      <w:r>
        <w:t>m an toàn thi</w:t>
      </w:r>
      <w:r>
        <w:t>ế</w:t>
      </w:r>
      <w:r>
        <w:t>t b</w:t>
      </w:r>
      <w:r>
        <w:t>ị</w:t>
      </w:r>
      <w:r>
        <w:t xml:space="preserve"> và kh</w:t>
      </w:r>
      <w:r>
        <w:t>ả</w:t>
      </w:r>
      <w:r>
        <w:t xml:space="preserve"> năng đáp </w:t>
      </w:r>
      <w:r>
        <w:t>ứ</w:t>
      </w:r>
      <w:r>
        <w:t>ng các h</w:t>
      </w:r>
      <w:r>
        <w:t>ợ</w:t>
      </w:r>
      <w:r>
        <w:t>p đ</w:t>
      </w:r>
      <w:r>
        <w:t>ồ</w:t>
      </w:r>
      <w:r>
        <w:t>ng đã ký.</w:t>
      </w:r>
    </w:p>
    <w:p w:rsidR="00B252A6" w:rsidRDefault="003C1AC9">
      <w:r>
        <w:t>6. Đ</w:t>
      </w:r>
      <w:r>
        <w:t>ầ</w:t>
      </w:r>
      <w:r>
        <w:t>u ra bư</w:t>
      </w:r>
      <w:r>
        <w:t>ớ</w:t>
      </w:r>
      <w:r>
        <w:t>c 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252A6">
        <w:trPr>
          <w:cantSplit/>
          <w:tblHeader/>
          <w:jc w:val="center"/>
        </w:trPr>
        <w:tc>
          <w:tcPr>
            <w:tcW w:w="10080" w:type="dxa"/>
            <w:tcBorders>
              <w:top w:val="single" w:sz="8" w:space="0" w:color="2F5597"/>
              <w:left w:val="single" w:sz="8" w:space="0" w:color="2F5597"/>
              <w:bottom w:val="single" w:sz="8" w:space="0" w:color="2F5597"/>
              <w:right w:val="single" w:sz="8" w:space="0" w:color="2F5597"/>
            </w:tcBorders>
            <w:shd w:val="clear" w:color="auto" w:fill="EEF5FB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B252A6" w:rsidRDefault="003C1AC9">
            <w:pPr>
              <w:spacing w:after="0"/>
            </w:pPr>
            <w:r>
              <w:rPr>
                <w:b/>
                <w:color w:val="2F5597"/>
              </w:rPr>
              <w:t>CÂU TH</w:t>
            </w:r>
            <w:r>
              <w:rPr>
                <w:b/>
                <w:color w:val="2F5597"/>
              </w:rPr>
              <w:t>Ự</w:t>
            </w:r>
            <w:r>
              <w:rPr>
                <w:b/>
                <w:color w:val="2F5597"/>
              </w:rPr>
              <w:t>C TR</w:t>
            </w:r>
            <w:r>
              <w:rPr>
                <w:b/>
                <w:color w:val="2F5597"/>
              </w:rPr>
              <w:t>Ạ</w:t>
            </w:r>
            <w:r>
              <w:rPr>
                <w:b/>
                <w:color w:val="2F5597"/>
              </w:rPr>
              <w:t>NG</w:t>
            </w:r>
            <w:r>
              <w:rPr>
                <w:b/>
                <w:color w:val="2F5597"/>
              </w:rPr>
              <w:br/>
            </w:r>
            <w:r>
              <w:t>Trong hai năm g</w:t>
            </w:r>
            <w:r>
              <w:t>ầ</w:t>
            </w:r>
            <w:r>
              <w:t>n đây, m</w:t>
            </w:r>
            <w:r>
              <w:t>ặ</w:t>
            </w:r>
            <w:r>
              <w:t>c dù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thư</w:t>
            </w:r>
            <w:r>
              <w:t>ờ</w:t>
            </w:r>
            <w:r>
              <w:t>ng xuyên đư</w:t>
            </w:r>
            <w:r>
              <w:t>ợ</w:t>
            </w:r>
            <w:r>
              <w:t>c cho thuê c</w:t>
            </w:r>
            <w:r>
              <w:t>ủ</w:t>
            </w:r>
            <w:r>
              <w:t>a Công ty Quang Dũn</w:t>
            </w:r>
            <w:r>
              <w:t>g đ</w:t>
            </w:r>
            <w:r>
              <w:t>ạ</w:t>
            </w:r>
            <w:r>
              <w:t>t trên 80%, s</w:t>
            </w:r>
            <w:r>
              <w:t>ố</w:t>
            </w:r>
            <w:r>
              <w:t xml:space="preserve"> h</w:t>
            </w:r>
            <w:r>
              <w:t>ợ</w:t>
            </w:r>
            <w:r>
              <w:t>p đ</w:t>
            </w:r>
            <w:r>
              <w:t>ồ</w:t>
            </w:r>
            <w:r>
              <w:t>ng m</w:t>
            </w:r>
            <w:r>
              <w:t>ớ</w:t>
            </w:r>
            <w:r>
              <w:t>i tăng kho</w:t>
            </w:r>
            <w:r>
              <w:t>ả</w:t>
            </w:r>
            <w:r>
              <w:t>ng 30% và doanh thu tăng qua t</w:t>
            </w:r>
            <w:r>
              <w:t>ừ</w:t>
            </w:r>
            <w:r>
              <w:t>ng quý,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chu k</w:t>
            </w:r>
            <w:r>
              <w:t>ỳ</w:t>
            </w:r>
            <w:r>
              <w:t xml:space="preserve">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– h</w:t>
            </w:r>
            <w:r>
              <w:t>ợ</w:t>
            </w:r>
            <w:r>
              <w:t>p đ</w:t>
            </w:r>
            <w:r>
              <w:t>ồ</w:t>
            </w:r>
            <w:r>
              <w:t>ng đ</w:t>
            </w:r>
            <w:r>
              <w:t>ạ</w:t>
            </w:r>
            <w:r>
              <w:t>t m</w:t>
            </w:r>
            <w:r>
              <w:t>ứ</w:t>
            </w:r>
            <w:r>
              <w:t>c dòng ti</w:t>
            </w:r>
            <w:r>
              <w:t>ề</w:t>
            </w:r>
            <w:r>
              <w:t>n đóng góp t</w:t>
            </w:r>
            <w:r>
              <w:t>ố</w:t>
            </w:r>
            <w:r>
              <w:t>i thi</w:t>
            </w:r>
            <w:r>
              <w:t>ể</w:t>
            </w:r>
            <w:r>
              <w:t>u gi</w:t>
            </w:r>
            <w:r>
              <w:t>ả</w:t>
            </w:r>
            <w:r>
              <w:t>m t</w:t>
            </w:r>
            <w:r>
              <w:t>ừ</w:t>
            </w:r>
            <w:r>
              <w:t xml:space="preserve"> kho</w:t>
            </w:r>
            <w:r>
              <w:t>ả</w:t>
            </w:r>
            <w:r>
              <w:t>ng 78% xu</w:t>
            </w:r>
            <w:r>
              <w:t>ố</w:t>
            </w:r>
            <w:r>
              <w:t>ng 46%. Theo thông tin b</w:t>
            </w:r>
            <w:r>
              <w:t>ổ</w:t>
            </w:r>
            <w:r>
              <w:t xml:space="preserve"> sung, dòng ti</w:t>
            </w:r>
            <w:r>
              <w:t>ề</w:t>
            </w:r>
            <w:r>
              <w:t>n thu</w:t>
            </w:r>
            <w:r>
              <w:t>ầ</w:t>
            </w:r>
            <w:r>
              <w:t>n t</w:t>
            </w:r>
            <w:r>
              <w:t>ừ</w:t>
            </w:r>
            <w:r>
              <w:t xml:space="preserve"> ho</w:t>
            </w:r>
            <w:r>
              <w:t>ạ</w:t>
            </w:r>
            <w:r>
              <w:t>t đ</w:t>
            </w:r>
            <w:r>
              <w:t>ộ</w:t>
            </w:r>
            <w:r>
              <w:t>ng cho thuê gi</w:t>
            </w:r>
            <w:r>
              <w:t>ả</w:t>
            </w:r>
            <w:r>
              <w:t>m t</w:t>
            </w:r>
            <w:r>
              <w:t>ừ</w:t>
            </w:r>
            <w:r>
              <w:t xml:space="preserve"> kho</w:t>
            </w:r>
            <w:r>
              <w:t>ả</w:t>
            </w:r>
            <w:r>
              <w:t>ng</w:t>
            </w:r>
            <w:r>
              <w:t xml:space="preserve"> dương 900 tri</w:t>
            </w:r>
            <w:r>
              <w:t>ệ</w:t>
            </w:r>
            <w:r>
              <w:t>u đ</w:t>
            </w:r>
            <w:r>
              <w:t>ồ</w:t>
            </w:r>
            <w:r>
              <w:t>ng xu</w:t>
            </w:r>
            <w:r>
              <w:t>ố</w:t>
            </w:r>
            <w:r>
              <w:t>ng âm 350 tri</w:t>
            </w:r>
            <w:r>
              <w:t>ệ</w:t>
            </w:r>
            <w:r>
              <w:t>u đ</w:t>
            </w:r>
            <w:r>
              <w:t>ồ</w:t>
            </w:r>
            <w:r>
              <w:t>ng m</w:t>
            </w:r>
            <w:r>
              <w:t>ỗ</w:t>
            </w:r>
            <w:r>
              <w:t>i tháng, trong khi s</w:t>
            </w:r>
            <w:r>
              <w:t>ố</w:t>
            </w:r>
            <w:r>
              <w:t xml:space="preserve"> ngày thu ti</w:t>
            </w:r>
            <w:r>
              <w:t>ề</w:t>
            </w:r>
            <w:r>
              <w:t>n bình quân tăng t</w:t>
            </w:r>
            <w:r>
              <w:t>ừ</w:t>
            </w:r>
            <w:r>
              <w:t xml:space="preserve"> 45 lên 88 ngày.</w:t>
            </w:r>
          </w:p>
        </w:tc>
      </w:tr>
    </w:tbl>
    <w:p w:rsidR="00B252A6" w:rsidRDefault="00B252A6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252A6">
        <w:trPr>
          <w:cantSplit/>
          <w:tblHeader/>
          <w:jc w:val="center"/>
        </w:trPr>
        <w:tc>
          <w:tcPr>
            <w:tcW w:w="10080" w:type="dxa"/>
            <w:tcBorders>
              <w:top w:val="single" w:sz="8" w:space="0" w:color="548235"/>
              <w:left w:val="single" w:sz="8" w:space="0" w:color="548235"/>
              <w:bottom w:val="single" w:sz="8" w:space="0" w:color="548235"/>
              <w:right w:val="single" w:sz="8" w:space="0" w:color="548235"/>
            </w:tcBorders>
            <w:shd w:val="clear" w:color="auto" w:fill="E2F0D9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B252A6" w:rsidRDefault="003C1AC9">
            <w:pPr>
              <w:spacing w:after="0"/>
            </w:pPr>
            <w:r>
              <w:rPr>
                <w:b/>
                <w:color w:val="548235"/>
              </w:rPr>
              <w:t>CÂU M</w:t>
            </w:r>
            <w:r>
              <w:rPr>
                <w:b/>
                <w:color w:val="548235"/>
              </w:rPr>
              <w:t>Ụ</w:t>
            </w:r>
            <w:r>
              <w:rPr>
                <w:b/>
                <w:color w:val="548235"/>
              </w:rPr>
              <w:t>C TIÊU</w:t>
            </w:r>
            <w:r>
              <w:rPr>
                <w:b/>
                <w:color w:val="548235"/>
              </w:rPr>
              <w:br/>
            </w:r>
            <w:r>
              <w:t>Trong vòng 180 ngày, Công ty Quang Dũng c</w:t>
            </w:r>
            <w:r>
              <w:t>ầ</w:t>
            </w:r>
            <w:r>
              <w:t>n nâng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chu k</w:t>
            </w:r>
            <w:r>
              <w:t>ỳ</w:t>
            </w:r>
            <w:r>
              <w:t xml:space="preserve">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– h</w:t>
            </w:r>
            <w:r>
              <w:t>ợ</w:t>
            </w:r>
            <w:r>
              <w:t>p đ</w:t>
            </w:r>
            <w:r>
              <w:t>ồ</w:t>
            </w:r>
            <w:r>
              <w:t>ng đ</w:t>
            </w:r>
            <w:r>
              <w:t>ạ</w:t>
            </w:r>
            <w:r>
              <w:t>t m</w:t>
            </w:r>
            <w:r>
              <w:t>ứ</w:t>
            </w:r>
            <w:r>
              <w:t>c dòng ti</w:t>
            </w:r>
            <w:r>
              <w:t>ề</w:t>
            </w:r>
            <w:r>
              <w:t>n đóng góp t</w:t>
            </w:r>
            <w:r>
              <w:t>ố</w:t>
            </w:r>
            <w:r>
              <w:t>i thi</w:t>
            </w:r>
            <w:r>
              <w:t>ể</w:t>
            </w:r>
            <w:r>
              <w:t xml:space="preserve">u lên </w:t>
            </w:r>
            <w:r>
              <w:t>ít nh</w:t>
            </w:r>
            <w:r>
              <w:t>ấ</w:t>
            </w:r>
            <w:r>
              <w:t>t 80%, t</w:t>
            </w:r>
            <w:r>
              <w:t>ạ</w:t>
            </w:r>
            <w:r>
              <w:t>o dòng ti</w:t>
            </w:r>
            <w:r>
              <w:t>ề</w:t>
            </w:r>
            <w:r>
              <w:t>n thu</w:t>
            </w:r>
            <w:r>
              <w:t>ầ</w:t>
            </w:r>
            <w:r>
              <w:t>n t</w:t>
            </w:r>
            <w:r>
              <w:t>ừ</w:t>
            </w:r>
            <w:r>
              <w:t xml:space="preserve"> ho</w:t>
            </w:r>
            <w:r>
              <w:t>ạ</w:t>
            </w:r>
            <w:r>
              <w:t>t đ</w:t>
            </w:r>
            <w:r>
              <w:t>ộ</w:t>
            </w:r>
            <w:r>
              <w:t>ng cho thuê ít nh</w:t>
            </w:r>
            <w:r>
              <w:t>ấ</w:t>
            </w:r>
            <w:r>
              <w:t>t 750 tri</w:t>
            </w:r>
            <w:r>
              <w:t>ệ</w:t>
            </w:r>
            <w:r>
              <w:t>u đ</w:t>
            </w:r>
            <w:r>
              <w:t>ồ</w:t>
            </w:r>
            <w:r>
              <w:t>ng m</w:t>
            </w:r>
            <w:r>
              <w:t>ỗ</w:t>
            </w:r>
            <w:r>
              <w:t>i tháng và gi</w:t>
            </w:r>
            <w:r>
              <w:t>ả</w:t>
            </w:r>
            <w:r>
              <w:t>m s</w:t>
            </w:r>
            <w:r>
              <w:t>ố</w:t>
            </w:r>
            <w:r>
              <w:t xml:space="preserve"> ngày thu ti</w:t>
            </w:r>
            <w:r>
              <w:t>ề</w:t>
            </w:r>
            <w:r>
              <w:t>n bình quân xu</w:t>
            </w:r>
            <w:r>
              <w:t>ố</w:t>
            </w:r>
            <w:r>
              <w:t>ng không quá 50 ngày.</w:t>
            </w:r>
          </w:p>
        </w:tc>
      </w:tr>
    </w:tbl>
    <w:p w:rsidR="00B252A6" w:rsidRDefault="00B252A6">
      <w:pPr>
        <w:spacing w:after="0"/>
      </w:pPr>
    </w:p>
    <w:p w:rsidR="00B252A6" w:rsidRDefault="003C1AC9">
      <w:r>
        <w:t>Sai l</w:t>
      </w:r>
      <w:r>
        <w:t>ệ</w:t>
      </w:r>
      <w:r>
        <w:t>ch thô:</w:t>
      </w:r>
    </w:p>
    <w:p w:rsidR="006909CB" w:rsidRDefault="003C1AC9" w:rsidP="006909CB">
      <w:pPr>
        <w:pStyle w:val="ListBullet"/>
        <w:ind w:left="346" w:hanging="202"/>
      </w:pPr>
      <w:r>
        <w:t>T</w:t>
      </w:r>
      <w:r>
        <w:t>ỷ</w:t>
      </w:r>
      <w:r>
        <w:t xml:space="preserve"> l</w:t>
      </w:r>
      <w:r>
        <w:t>ệ</w:t>
      </w:r>
      <w:r>
        <w:t xml:space="preserve"> chu k</w:t>
      </w:r>
      <w:r>
        <w:t>ỳ</w:t>
      </w:r>
      <w:r>
        <w:t xml:space="preserve"> đ</w:t>
      </w:r>
      <w:r>
        <w:t>ạ</w:t>
      </w:r>
      <w:r>
        <w:t>t m</w:t>
      </w:r>
      <w:r>
        <w:t>ứ</w:t>
      </w:r>
      <w:r>
        <w:t>c đóng góp còn thi</w:t>
      </w:r>
      <w:r>
        <w:t>ế</w:t>
      </w:r>
      <w:r>
        <w:t>u kho</w:t>
      </w:r>
      <w:r>
        <w:t>ả</w:t>
      </w:r>
      <w:r>
        <w:t>ng 34 đi</w:t>
      </w:r>
      <w:r>
        <w:t>ể</w:t>
      </w:r>
      <w:r>
        <w:t>m ph</w:t>
      </w:r>
      <w:r>
        <w:t>ầ</w:t>
      </w:r>
      <w:r w:rsidR="006909CB">
        <w:t xml:space="preserve">n trăm </w:t>
      </w:r>
    </w:p>
    <w:p w:rsidR="006909CB" w:rsidRDefault="006909CB" w:rsidP="006909CB">
      <w:pPr>
        <w:pStyle w:val="pdq2pgselectionanchorcontainer"/>
        <w:spacing w:before="120" w:beforeAutospacing="0" w:after="0" w:afterAutospacing="0"/>
      </w:pPr>
      <w:r>
        <w:t xml:space="preserve">Giải thích: </w:t>
      </w:r>
    </w:p>
    <w:p w:rsidR="006909CB" w:rsidRPr="006909CB" w:rsidRDefault="006909CB" w:rsidP="006909CB">
      <w:pPr>
        <w:pStyle w:val="pdq2pgselectionanchorcontainer"/>
        <w:spacing w:before="120" w:beforeAutospacing="0" w:after="0" w:afterAutospacing="0"/>
      </w:pPr>
      <w:r w:rsidRPr="006909CB">
        <w:t xml:space="preserve">Từ hai số liệu </w:t>
      </w:r>
      <w:r w:rsidRPr="006909CB">
        <w:rPr>
          <w:b/>
          <w:bCs/>
        </w:rPr>
        <w:t>thông tin bổ sung</w:t>
      </w:r>
      <w:r w:rsidRPr="006909CB">
        <w:t>:</w:t>
      </w:r>
      <w:r>
        <w:t xml:space="preserve"> </w:t>
      </w:r>
      <w:r w:rsidRPr="006909CB">
        <w:t xml:space="preserve">Hiện tại: </w:t>
      </w:r>
      <w:r w:rsidRPr="006909CB">
        <w:rPr>
          <w:b/>
          <w:bCs/>
        </w:rPr>
        <w:t>46%</w:t>
      </w:r>
      <w:r w:rsidRPr="006909CB">
        <w:t xml:space="preserve"> số chu kỳ thiết bị – hợp đồng đạt mức dòng tiền đóng góp tối thiểu và Mục tiêu: </w:t>
      </w:r>
      <w:r w:rsidRPr="006909CB">
        <w:rPr>
          <w:b/>
          <w:bCs/>
        </w:rPr>
        <w:t>80%</w:t>
      </w:r>
      <w:r w:rsidRPr="006909CB">
        <w:t xml:space="preserve">. Do đó, Mức chênh lệch là: </w:t>
      </w:r>
      <w:r w:rsidRPr="006909CB">
        <w:rPr>
          <w:b/>
          <w:bCs/>
        </w:rPr>
        <w:t>80% − 46% = 34 điểm phần trăm.</w:t>
      </w:r>
    </w:p>
    <w:p w:rsidR="00B252A6" w:rsidRDefault="003C1AC9" w:rsidP="006909CB">
      <w:pPr>
        <w:pStyle w:val="ListBullet"/>
        <w:spacing w:before="120" w:after="120"/>
        <w:ind w:left="346" w:hanging="202"/>
        <w:contextualSpacing w:val="0"/>
      </w:pPr>
      <w:r>
        <w:t>D</w:t>
      </w:r>
      <w:r>
        <w:t>òng ti</w:t>
      </w:r>
      <w:r>
        <w:t>ề</w:t>
      </w:r>
      <w:r>
        <w:t>n thu</w:t>
      </w:r>
      <w:r>
        <w:t>ầ</w:t>
      </w:r>
      <w:r>
        <w:t>n còn</w:t>
      </w:r>
      <w:bookmarkStart w:id="0" w:name="_GoBack"/>
      <w:bookmarkEnd w:id="0"/>
      <w:r>
        <w:t xml:space="preserve"> thi</w:t>
      </w:r>
      <w:r>
        <w:t>ế</w:t>
      </w:r>
      <w:r>
        <w:t xml:space="preserve">u </w:t>
      </w:r>
      <w:r>
        <w:t>kho</w:t>
      </w:r>
      <w:r>
        <w:t>ả</w:t>
      </w:r>
      <w:r>
        <w:t>ng 1,1 t</w:t>
      </w:r>
      <w:r>
        <w:t>ỷ</w:t>
      </w:r>
      <w:r>
        <w:t xml:space="preserve"> đ</w:t>
      </w:r>
      <w:r>
        <w:t>ồ</w:t>
      </w:r>
      <w:r>
        <w:t>ng m</w:t>
      </w:r>
      <w:r>
        <w:t>ỗ</w:t>
      </w:r>
      <w:r>
        <w:t>i tháng so v</w:t>
      </w:r>
      <w:r>
        <w:t>ớ</w:t>
      </w:r>
      <w:r>
        <w:t>i m</w:t>
      </w:r>
      <w:r>
        <w:t>ụ</w:t>
      </w:r>
      <w:r>
        <w:t>c tiêu.</w:t>
      </w:r>
    </w:p>
    <w:p w:rsidR="00B252A6" w:rsidRDefault="003C1AC9" w:rsidP="006909CB">
      <w:pPr>
        <w:pStyle w:val="ListBullet"/>
        <w:spacing w:after="120"/>
        <w:ind w:left="346" w:hanging="202"/>
        <w:contextualSpacing w:val="0"/>
      </w:pPr>
      <w:r>
        <w:t>S</w:t>
      </w:r>
      <w:r>
        <w:t>ố</w:t>
      </w:r>
      <w:r>
        <w:t xml:space="preserve"> ngày thu ti</w:t>
      </w:r>
      <w:r>
        <w:t>ề</w:t>
      </w:r>
      <w:r>
        <w:t>n dài hơn m</w:t>
      </w:r>
      <w:r>
        <w:t>ụ</w:t>
      </w:r>
      <w:r>
        <w:t>c tiêu kho</w:t>
      </w:r>
      <w:r>
        <w:t>ả</w:t>
      </w:r>
      <w:r>
        <w:t>ng 38 ngày.</w:t>
      </w:r>
    </w:p>
    <w:p w:rsidR="00B252A6" w:rsidRDefault="003C1AC9" w:rsidP="006909CB">
      <w:pPr>
        <w:pStyle w:val="ListBullet"/>
        <w:spacing w:after="120"/>
        <w:ind w:left="346" w:hanging="202"/>
        <w:contextualSpacing w:val="0"/>
      </w:pPr>
      <w:r>
        <w:t>T</w:t>
      </w:r>
      <w:r>
        <w:t>ỷ</w:t>
      </w:r>
      <w:r>
        <w:t xml:space="preserve"> l</w:t>
      </w:r>
      <w:r>
        <w:t>ệ</w:t>
      </w:r>
      <w:r>
        <w:t xml:space="preserve"> d</w:t>
      </w:r>
      <w:r>
        <w:t>ừ</w:t>
      </w:r>
      <w:r>
        <w:t>ng máy ngoài k</w:t>
      </w:r>
      <w:r>
        <w:t>ế</w:t>
      </w:r>
      <w:r>
        <w:t xml:space="preserve"> ho</w:t>
      </w:r>
      <w:r>
        <w:t>ạ</w:t>
      </w:r>
      <w:r>
        <w:t>ch cao hơn m</w:t>
      </w:r>
      <w:r>
        <w:t>ụ</w:t>
      </w:r>
      <w:r>
        <w:t>c tiêu kho</w:t>
      </w:r>
      <w:r>
        <w:t>ả</w:t>
      </w:r>
      <w:r>
        <w:t>ng 7 đi</w:t>
      </w:r>
      <w:r>
        <w:t>ể</w:t>
      </w:r>
      <w:r>
        <w:t>m ph</w:t>
      </w:r>
      <w:r>
        <w:t>ầ</w:t>
      </w:r>
      <w:r>
        <w:t>n trăm.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252A6">
        <w:trPr>
          <w:cantSplit/>
          <w:tblHeader/>
          <w:jc w:val="center"/>
        </w:trPr>
        <w:tc>
          <w:tcPr>
            <w:tcW w:w="10080" w:type="dxa"/>
            <w:tcBorders>
              <w:top w:val="single" w:sz="8" w:space="0" w:color="C55A11"/>
              <w:left w:val="single" w:sz="8" w:space="0" w:color="C55A11"/>
              <w:bottom w:val="single" w:sz="8" w:space="0" w:color="C55A11"/>
              <w:right w:val="single" w:sz="8" w:space="0" w:color="C55A11"/>
            </w:tcBorders>
            <w:shd w:val="clear" w:color="auto" w:fill="FCE4D6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B252A6" w:rsidRDefault="003C1AC9">
            <w:pPr>
              <w:spacing w:after="0"/>
            </w:pPr>
            <w:r>
              <w:rPr>
                <w:b/>
                <w:color w:val="C55A11"/>
              </w:rPr>
              <w:t>C</w:t>
            </w:r>
            <w:r>
              <w:rPr>
                <w:b/>
                <w:color w:val="C55A11"/>
              </w:rPr>
              <w:t>Ổ</w:t>
            </w:r>
            <w:r>
              <w:rPr>
                <w:b/>
                <w:color w:val="C55A11"/>
              </w:rPr>
              <w:t>NG RA BƯ</w:t>
            </w:r>
            <w:r>
              <w:rPr>
                <w:b/>
                <w:color w:val="C55A11"/>
              </w:rPr>
              <w:t>Ớ</w:t>
            </w:r>
            <w:r>
              <w:rPr>
                <w:b/>
                <w:color w:val="C55A11"/>
              </w:rPr>
              <w:t>C S</w:t>
            </w:r>
            <w:r>
              <w:rPr>
                <w:b/>
                <w:color w:val="C55A11"/>
              </w:rPr>
              <w:br/>
            </w:r>
            <w:r>
              <w:t>Bư</w:t>
            </w:r>
            <w:r>
              <w:t>ớ</w:t>
            </w:r>
            <w:r>
              <w:t>c S ch</w:t>
            </w:r>
            <w:r>
              <w:t>ỉ</w:t>
            </w:r>
            <w:r>
              <w:t xml:space="preserve"> đ</w:t>
            </w:r>
            <w:r>
              <w:t>ạ</w:t>
            </w:r>
            <w:r>
              <w:t>t khi công ty xác minh đư</w:t>
            </w:r>
            <w:r>
              <w:t>ợ</w:t>
            </w:r>
            <w:r>
              <w:t>c dòng ti</w:t>
            </w:r>
            <w:r>
              <w:t>ề</w:t>
            </w:r>
            <w:r>
              <w:t>n và l</w:t>
            </w:r>
            <w:r>
              <w:t>ợ</w:t>
            </w:r>
            <w:r>
              <w:t>i nhu</w:t>
            </w:r>
            <w:r>
              <w:t>ậ</w:t>
            </w:r>
            <w:r>
              <w:t>n theo t</w:t>
            </w:r>
            <w:r>
              <w:t>ừ</w:t>
            </w:r>
            <w:r>
              <w:t>ng</w:t>
            </w:r>
            <w:r>
              <w:t xml:space="preserve"> máy – t</w:t>
            </w:r>
            <w:r>
              <w:t>ừ</w:t>
            </w:r>
            <w:r>
              <w:t>ng h</w:t>
            </w:r>
            <w:r>
              <w:t>ợ</w:t>
            </w:r>
            <w:r>
              <w:t>p đ</w:t>
            </w:r>
            <w:r>
              <w:t>ồ</w:t>
            </w:r>
            <w:r>
              <w:t>ng; chi phí s</w:t>
            </w:r>
            <w:r>
              <w:t>ử</w:t>
            </w:r>
            <w:r>
              <w:t>a ch</w:t>
            </w:r>
            <w:r>
              <w:t>ữ</w:t>
            </w:r>
            <w:r>
              <w:t>a, v</w:t>
            </w:r>
            <w:r>
              <w:t>ậ</w:t>
            </w:r>
            <w:r>
              <w:t>n chuy</w:t>
            </w:r>
            <w:r>
              <w:t>ể</w:t>
            </w:r>
            <w:r>
              <w:t>n và thuê máy thay th</w:t>
            </w:r>
            <w:r>
              <w:t>ế</w:t>
            </w:r>
            <w:r>
              <w:t>; th</w:t>
            </w:r>
            <w:r>
              <w:t>ờ</w:t>
            </w:r>
            <w:r>
              <w:t>i gian máy ho</w:t>
            </w:r>
            <w:r>
              <w:t>ạ</w:t>
            </w:r>
            <w:r>
              <w:t>t đ</w:t>
            </w:r>
            <w:r>
              <w:t>ộ</w:t>
            </w:r>
            <w:r>
              <w:t>ng và n</w:t>
            </w:r>
            <w:r>
              <w:t>ằ</w:t>
            </w:r>
            <w:r>
              <w:t>m ch</w:t>
            </w:r>
            <w:r>
              <w:t>ờ</w:t>
            </w:r>
            <w:r>
              <w:t>; công n</w:t>
            </w:r>
            <w:r>
              <w:t>ợ</w:t>
            </w:r>
            <w:r>
              <w:t xml:space="preserve"> theo khách hàng; cùng m</w:t>
            </w:r>
            <w:r>
              <w:t>ứ</w:t>
            </w:r>
            <w:r>
              <w:t>c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v</w:t>
            </w:r>
            <w:r>
              <w:t>ố</w:t>
            </w:r>
            <w:r>
              <w:t>n vay. N</w:t>
            </w:r>
            <w:r>
              <w:t>ế</w:t>
            </w:r>
            <w:r>
              <w:t>u chưa có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u, c</w:t>
            </w:r>
            <w:r>
              <w:t>ầ</w:t>
            </w:r>
            <w:r>
              <w:t>n theo dõi ít nh</w:t>
            </w:r>
            <w:r>
              <w:t>ấ</w:t>
            </w:r>
            <w:r>
              <w:t>t 6–8 tu</w:t>
            </w:r>
            <w:r>
              <w:t>ầ</w:t>
            </w:r>
            <w:r>
              <w:t>n.</w:t>
            </w:r>
          </w:p>
        </w:tc>
      </w:tr>
    </w:tbl>
    <w:p w:rsidR="00B252A6" w:rsidRDefault="00B252A6">
      <w:pPr>
        <w:spacing w:after="0"/>
      </w:pPr>
    </w:p>
    <w:p w:rsidR="00B252A6" w:rsidRDefault="003C1AC9">
      <w:pPr>
        <w:pStyle w:val="Heading2"/>
      </w:pPr>
      <w:r>
        <w:t>BƯ</w:t>
      </w:r>
      <w:r>
        <w:t>Ớ</w:t>
      </w:r>
      <w:r>
        <w:t>C E – EVIDENCE</w:t>
      </w:r>
    </w:p>
    <w:p w:rsidR="00B252A6" w:rsidRDefault="003C1AC9">
      <w:pPr>
        <w:pStyle w:val="Heading3"/>
      </w:pPr>
      <w:r>
        <w:t>Ki</w:t>
      </w:r>
      <w:r>
        <w:t>ể</w:t>
      </w:r>
      <w:r>
        <w:t>m tra các gi</w:t>
      </w:r>
      <w:r>
        <w:t>ả</w:t>
      </w:r>
      <w:r>
        <w:t xml:space="preserve"> đ</w:t>
      </w:r>
      <w:r>
        <w:t>ị</w:t>
      </w:r>
      <w:r>
        <w:t>nh đa</w:t>
      </w:r>
      <w:r>
        <w:t>ng chi ph</w:t>
      </w:r>
      <w:r>
        <w:t>ố</w:t>
      </w:r>
      <w:r>
        <w:t>i cách nhìn v</w:t>
      </w:r>
      <w:r>
        <w:t>ấ</w:t>
      </w:r>
      <w:r>
        <w:t>n đ</w:t>
      </w:r>
      <w:r>
        <w:t>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B252A6">
        <w:trPr>
          <w:cantSplit/>
          <w:tblHeader/>
          <w:jc w:val="center"/>
        </w:trPr>
        <w:tc>
          <w:tcPr>
            <w:tcW w:w="252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252A6" w:rsidRDefault="003C1AC9">
            <w:r>
              <w:rPr>
                <w:b/>
                <w:color w:val="FFFFFF"/>
                <w:sz w:val="19"/>
              </w:rPr>
              <w:t>Gi</w:t>
            </w:r>
            <w:r>
              <w:rPr>
                <w:b/>
                <w:color w:val="FFFFFF"/>
                <w:sz w:val="19"/>
              </w:rPr>
              <w:t>ả</w:t>
            </w:r>
            <w:r>
              <w:rPr>
                <w:b/>
                <w:color w:val="FFFFFF"/>
                <w:sz w:val="19"/>
              </w:rPr>
              <w:t xml:space="preserve"> đ</w:t>
            </w:r>
            <w:r>
              <w:rPr>
                <w:b/>
                <w:color w:val="FFFFFF"/>
                <w:sz w:val="19"/>
              </w:rPr>
              <w:t>ị</w:t>
            </w:r>
            <w:r>
              <w:rPr>
                <w:b/>
                <w:color w:val="FFFFFF"/>
                <w:sz w:val="19"/>
              </w:rPr>
              <w:t>nh</w:t>
            </w:r>
          </w:p>
        </w:tc>
        <w:tc>
          <w:tcPr>
            <w:tcW w:w="252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252A6" w:rsidRDefault="003C1AC9">
            <w:r>
              <w:rPr>
                <w:b/>
                <w:color w:val="FFFFFF"/>
                <w:sz w:val="19"/>
              </w:rPr>
              <w:t>D</w:t>
            </w:r>
            <w:r>
              <w:rPr>
                <w:b/>
                <w:color w:val="FFFFFF"/>
                <w:sz w:val="19"/>
              </w:rPr>
              <w:t>ấ</w:t>
            </w:r>
            <w:r>
              <w:rPr>
                <w:b/>
                <w:color w:val="FFFFFF"/>
                <w:sz w:val="19"/>
              </w:rPr>
              <w:t>u hi</w:t>
            </w:r>
            <w:r>
              <w:rPr>
                <w:b/>
                <w:color w:val="FFFFFF"/>
                <w:sz w:val="19"/>
              </w:rPr>
              <w:t>ệ</w:t>
            </w:r>
            <w:r>
              <w:rPr>
                <w:b/>
                <w:color w:val="FFFFFF"/>
                <w:sz w:val="19"/>
              </w:rPr>
              <w:t>u ph</w:t>
            </w:r>
            <w:r>
              <w:rPr>
                <w:b/>
                <w:color w:val="FFFFFF"/>
                <w:sz w:val="19"/>
              </w:rPr>
              <w:t>ủ</w:t>
            </w:r>
            <w:r>
              <w:rPr>
                <w:b/>
                <w:color w:val="FFFFFF"/>
                <w:sz w:val="19"/>
              </w:rPr>
              <w:t xml:space="preserve"> đ</w:t>
            </w:r>
            <w:r>
              <w:rPr>
                <w:b/>
                <w:color w:val="FFFFFF"/>
                <w:sz w:val="19"/>
              </w:rPr>
              <w:t>ị</w:t>
            </w:r>
            <w:r>
              <w:rPr>
                <w:b/>
                <w:color w:val="FFFFFF"/>
                <w:sz w:val="19"/>
              </w:rPr>
              <w:t>nh</w:t>
            </w:r>
          </w:p>
        </w:tc>
        <w:tc>
          <w:tcPr>
            <w:tcW w:w="252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252A6" w:rsidRDefault="003C1AC9">
            <w:r>
              <w:rPr>
                <w:b/>
                <w:color w:val="FFFFFF"/>
                <w:sz w:val="19"/>
              </w:rPr>
              <w:t>D</w:t>
            </w:r>
            <w:r>
              <w:rPr>
                <w:b/>
                <w:color w:val="FFFFFF"/>
                <w:sz w:val="19"/>
              </w:rPr>
              <w:t>ữ</w:t>
            </w:r>
            <w:r>
              <w:rPr>
                <w:b/>
                <w:color w:val="FFFFFF"/>
                <w:sz w:val="19"/>
              </w:rPr>
              <w:t xml:space="preserve"> ki</w:t>
            </w:r>
            <w:r>
              <w:rPr>
                <w:b/>
                <w:color w:val="FFFFFF"/>
                <w:sz w:val="19"/>
              </w:rPr>
              <w:t>ệ</w:t>
            </w:r>
            <w:r>
              <w:rPr>
                <w:b/>
                <w:color w:val="FFFFFF"/>
                <w:sz w:val="19"/>
              </w:rPr>
              <w:t>n</w:t>
            </w:r>
          </w:p>
        </w:tc>
        <w:tc>
          <w:tcPr>
            <w:tcW w:w="252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252A6" w:rsidRDefault="003C1AC9">
            <w:r>
              <w:rPr>
                <w:b/>
                <w:color w:val="FFFFFF"/>
                <w:sz w:val="19"/>
              </w:rPr>
              <w:t>K</w:t>
            </w:r>
            <w:r>
              <w:rPr>
                <w:b/>
                <w:color w:val="FFFFFF"/>
                <w:sz w:val="19"/>
              </w:rPr>
              <w:t>ế</w:t>
            </w:r>
            <w:r>
              <w:rPr>
                <w:b/>
                <w:color w:val="FFFFFF"/>
                <w:sz w:val="19"/>
              </w:rPr>
              <w:t>t lu</w:t>
            </w:r>
            <w:r>
              <w:rPr>
                <w:b/>
                <w:color w:val="FFFFFF"/>
                <w:sz w:val="19"/>
              </w:rPr>
              <w:t>ậ</w:t>
            </w:r>
            <w:r>
              <w:rPr>
                <w:b/>
                <w:color w:val="FFFFFF"/>
                <w:sz w:val="19"/>
              </w:rPr>
              <w:t>n</w:t>
            </w:r>
          </w:p>
        </w:tc>
      </w:tr>
      <w:tr w:rsidR="00B252A6">
        <w:trPr>
          <w:cantSplit/>
          <w:jc w:val="center"/>
        </w:trPr>
        <w:tc>
          <w:tcPr>
            <w:tcW w:w="252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1.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máy là nguyên nhân chính</w:t>
            </w:r>
          </w:p>
        </w:tc>
        <w:tc>
          <w:tcPr>
            <w:tcW w:w="252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đóng góp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p, thư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 và công n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m, mua thêm máy s</w:t>
            </w:r>
            <w:r>
              <w:rPr>
                <w:sz w:val="18"/>
              </w:rPr>
              <w:t>ẽ</w:t>
            </w:r>
            <w:r>
              <w:rPr>
                <w:sz w:val="18"/>
              </w:rPr>
              <w:t xml:space="preserve"> tăng n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 nhưng chưa ch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c tăng ti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n.</w:t>
            </w:r>
          </w:p>
        </w:tc>
        <w:tc>
          <w:tcPr>
            <w:tcW w:w="252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Có lúc h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t máy, nhưng cũng có </w:t>
            </w:r>
            <w:r>
              <w:rPr>
                <w:sz w:val="18"/>
              </w:rPr>
              <w:t>máy đang cho thuê không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bù chi phí; dòng ti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u.</w:t>
            </w:r>
          </w:p>
        </w:tc>
        <w:tc>
          <w:tcPr>
            <w:tcW w:w="252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 xml:space="preserve">i máy 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m, chưa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lu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t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ng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.</w:t>
            </w:r>
          </w:p>
        </w:tc>
      </w:tr>
      <w:tr w:rsidR="00B252A6">
        <w:trPr>
          <w:cantSplit/>
          <w:jc w:val="center"/>
        </w:trPr>
        <w:tc>
          <w:tcPr>
            <w:tcW w:w="252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2. T</w:t>
            </w:r>
            <w:r>
              <w:rPr>
                <w:sz w:val="18"/>
              </w:rPr>
              <w:t>ỷ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cho thuê trên 80%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t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qu</w:t>
            </w:r>
            <w:r>
              <w:rPr>
                <w:sz w:val="18"/>
              </w:rPr>
              <w:t>ả</w:t>
            </w:r>
          </w:p>
        </w:tc>
        <w:tc>
          <w:tcPr>
            <w:tcW w:w="252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Máy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nhưng không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bù chi phí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n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m ch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công trình.</w:t>
            </w:r>
          </w:p>
        </w:tc>
        <w:tc>
          <w:tcPr>
            <w:tcW w:w="252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Có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máy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cư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cao và máy g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như n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m ch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 xml:space="preserve"> dù giá thuê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t.</w:t>
            </w:r>
          </w:p>
        </w:tc>
        <w:tc>
          <w:tcPr>
            <w:tcW w:w="252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T</w:t>
            </w:r>
            <w:r>
              <w:rPr>
                <w:sz w:val="18"/>
              </w:rPr>
              <w:t>ỷ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“đang cho thuê” không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ánh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tài s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n.</w:t>
            </w:r>
          </w:p>
        </w:tc>
      </w:tr>
      <w:tr w:rsidR="00B252A6">
        <w:trPr>
          <w:cantSplit/>
          <w:jc w:val="center"/>
        </w:trPr>
        <w:tc>
          <w:tcPr>
            <w:tcW w:w="252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3. Máy cũ h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hao nên có l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nhu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cao</w:t>
            </w:r>
          </w:p>
        </w:tc>
        <w:tc>
          <w:tcPr>
            <w:tcW w:w="252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a, 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máy, thuê thay th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và m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 xml:space="preserve">t uy </w:t>
            </w:r>
            <w:r>
              <w:rPr>
                <w:sz w:val="18"/>
              </w:rPr>
              <w:t>tín cao, máy cũ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đóng góp âm.</w:t>
            </w:r>
          </w:p>
        </w:tc>
        <w:tc>
          <w:tcPr>
            <w:tcW w:w="252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Máy cũ thư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xuyên phát sinh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a.</w:t>
            </w:r>
          </w:p>
        </w:tc>
        <w:tc>
          <w:tcPr>
            <w:tcW w:w="252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H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hao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toán không có nghĩa h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chi phí kinh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.</w:t>
            </w:r>
          </w:p>
        </w:tc>
      </w:tr>
      <w:tr w:rsidR="00B252A6">
        <w:trPr>
          <w:cantSplit/>
          <w:jc w:val="center"/>
        </w:trPr>
        <w:tc>
          <w:tcPr>
            <w:tcW w:w="252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4. Tăng giá thuê s</w:t>
            </w:r>
            <w:r>
              <w:rPr>
                <w:sz w:val="18"/>
              </w:rPr>
              <w:t>ẽ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quy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khó khăn</w:t>
            </w:r>
          </w:p>
        </w:tc>
        <w:tc>
          <w:tcPr>
            <w:tcW w:w="252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v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chính là công n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,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 máy, ghi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gi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 xml:space="preserve"> sai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chi phí ngoài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ng, tăng giá chung chưa ch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c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.</w:t>
            </w:r>
          </w:p>
        </w:tc>
        <w:tc>
          <w:tcPr>
            <w:tcW w:w="252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Có máy giá thuê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nhưng n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m ch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; có máy dùng cao nhưng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tính theo tháng.</w:t>
            </w:r>
          </w:p>
        </w:tc>
        <w:tc>
          <w:tcPr>
            <w:tcW w:w="252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Giá là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, chưa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tăng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t.</w:t>
            </w:r>
          </w:p>
        </w:tc>
      </w:tr>
      <w:tr w:rsidR="00B252A6">
        <w:trPr>
          <w:cantSplit/>
          <w:jc w:val="center"/>
        </w:trPr>
        <w:tc>
          <w:tcPr>
            <w:tcW w:w="252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5. Khách thanh toán ch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m là nguyên nhân duy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</w:t>
            </w:r>
          </w:p>
        </w:tc>
        <w:tc>
          <w:tcPr>
            <w:tcW w:w="252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đóng góp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âm ngay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khi thu đúng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n, thu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i công n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 không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.</w:t>
            </w:r>
          </w:p>
        </w:tc>
        <w:tc>
          <w:tcPr>
            <w:tcW w:w="252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Công n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 tăng,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có máy không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bù chi phí.</w:t>
            </w:r>
          </w:p>
        </w:tc>
        <w:tc>
          <w:tcPr>
            <w:tcW w:w="252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Thanh toán ch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m là nguyên nhân m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nh nhưng không duy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t.</w:t>
            </w:r>
          </w:p>
        </w:tc>
      </w:tr>
      <w:tr w:rsidR="00B252A6">
        <w:trPr>
          <w:cantSplit/>
          <w:jc w:val="center"/>
        </w:trPr>
        <w:tc>
          <w:tcPr>
            <w:tcW w:w="252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lastRenderedPageBreak/>
              <w:t>6. Khách dùng máy sai hư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ng d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là nguyên nhân chính</w:t>
            </w:r>
          </w:p>
        </w:tc>
        <w:tc>
          <w:tcPr>
            <w:tcW w:w="252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máy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 do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dư</w:t>
            </w:r>
            <w:r>
              <w:rPr>
                <w:sz w:val="18"/>
              </w:rPr>
              <w:t>ỡ</w:t>
            </w:r>
            <w:r>
              <w:rPr>
                <w:sz w:val="18"/>
              </w:rPr>
              <w:t>ng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 xml:space="preserve">c 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khách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đúng,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không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thu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v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khách.</w:t>
            </w:r>
          </w:p>
        </w:tc>
        <w:tc>
          <w:tcPr>
            <w:tcW w:w="252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sơ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máy không th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t.</w:t>
            </w:r>
          </w:p>
        </w:tc>
        <w:tc>
          <w:tcPr>
            <w:tcW w:w="252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Chưa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u.</w:t>
            </w:r>
          </w:p>
        </w:tc>
      </w:tr>
      <w:tr w:rsidR="00B252A6">
        <w:trPr>
          <w:cantSplit/>
          <w:jc w:val="center"/>
        </w:trPr>
        <w:tc>
          <w:tcPr>
            <w:tcW w:w="252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7. Tăng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dư</w:t>
            </w:r>
            <w:r>
              <w:rPr>
                <w:sz w:val="18"/>
              </w:rPr>
              <w:t>ỡ</w:t>
            </w:r>
            <w:r>
              <w:rPr>
                <w:sz w:val="18"/>
              </w:rPr>
              <w:t>ng làm m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doanh thu</w:t>
            </w:r>
          </w:p>
        </w:tc>
        <w:tc>
          <w:tcPr>
            <w:tcW w:w="252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B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dư</w:t>
            </w:r>
            <w:r>
              <w:rPr>
                <w:sz w:val="18"/>
              </w:rPr>
              <w:t>ỡ</w:t>
            </w:r>
            <w:r>
              <w:rPr>
                <w:sz w:val="18"/>
              </w:rPr>
              <w:t>ng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làm tăng 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máy,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a l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n và thuê máy thay th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.</w:t>
            </w:r>
          </w:p>
        </w:tc>
        <w:tc>
          <w:tcPr>
            <w:tcW w:w="252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Máy thư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ngay sang</w:t>
            </w:r>
            <w:r>
              <w:rPr>
                <w:sz w:val="18"/>
              </w:rPr>
              <w:t xml:space="preserve"> công trình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mà không có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tra.</w:t>
            </w:r>
          </w:p>
        </w:tc>
        <w:tc>
          <w:tcPr>
            <w:tcW w:w="252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dư</w:t>
            </w:r>
            <w:r>
              <w:rPr>
                <w:sz w:val="18"/>
              </w:rPr>
              <w:t>ỡ</w:t>
            </w:r>
            <w:r>
              <w:rPr>
                <w:sz w:val="18"/>
              </w:rPr>
              <w:t>ng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m kh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năng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 sàng ng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nhưng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tăng khai thác 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u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dài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n.</w:t>
            </w:r>
          </w:p>
        </w:tc>
      </w:tr>
      <w:tr w:rsidR="00B252A6">
        <w:trPr>
          <w:cantSplit/>
          <w:jc w:val="center"/>
        </w:trPr>
        <w:tc>
          <w:tcPr>
            <w:tcW w:w="252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8. L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p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giám sát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quy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v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ề</w:t>
            </w:r>
          </w:p>
        </w:tc>
        <w:tc>
          <w:tcPr>
            <w:tcW w:w="252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ng, cách tính giá và quy trình x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lý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không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i, th</w:t>
            </w:r>
            <w:r>
              <w:rPr>
                <w:sz w:val="18"/>
              </w:rPr>
              <w:t>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thêm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u.</w:t>
            </w:r>
          </w:p>
        </w:tc>
        <w:tc>
          <w:tcPr>
            <w:tcW w:w="252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sơ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không th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t, chưa rõ ai dùng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quy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gì.</w:t>
            </w:r>
          </w:p>
        </w:tc>
        <w:tc>
          <w:tcPr>
            <w:tcW w:w="252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 xml:space="preserve">Là 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viên công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, chưa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phát bi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 bài toán.</w:t>
            </w:r>
          </w:p>
        </w:tc>
      </w:tr>
      <w:tr w:rsidR="00B252A6">
        <w:trPr>
          <w:cantSplit/>
          <w:jc w:val="center"/>
        </w:trPr>
        <w:tc>
          <w:tcPr>
            <w:tcW w:w="252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9. Doanh thu và t</w:t>
            </w:r>
            <w:r>
              <w:rPr>
                <w:sz w:val="18"/>
              </w:rPr>
              <w:t>ỷ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cho thuê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ánh đúng s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kh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e</w:t>
            </w:r>
          </w:p>
        </w:tc>
        <w:tc>
          <w:tcPr>
            <w:tcW w:w="252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Doanh thu tăng nhưng dòng ti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n,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a, công n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và quá t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x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đi.</w:t>
            </w:r>
          </w:p>
        </w:tc>
        <w:tc>
          <w:tcPr>
            <w:tcW w:w="252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Đây chính là tình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  <w:tc>
          <w:tcPr>
            <w:tcW w:w="252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sai;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bư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S.</w:t>
            </w:r>
          </w:p>
        </w:tc>
      </w:tr>
    </w:tbl>
    <w:p w:rsidR="00B252A6" w:rsidRDefault="00B252A6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252A6">
        <w:trPr>
          <w:cantSplit/>
          <w:tblHeader/>
          <w:jc w:val="center"/>
        </w:trPr>
        <w:tc>
          <w:tcPr>
            <w:tcW w:w="10080" w:type="dxa"/>
            <w:tcBorders>
              <w:top w:val="single" w:sz="8" w:space="0" w:color="C55A11"/>
              <w:left w:val="single" w:sz="8" w:space="0" w:color="C55A11"/>
              <w:bottom w:val="single" w:sz="8" w:space="0" w:color="C55A11"/>
              <w:right w:val="single" w:sz="8" w:space="0" w:color="C55A11"/>
            </w:tcBorders>
            <w:shd w:val="clear" w:color="auto" w:fill="FCE4D6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B252A6" w:rsidRDefault="003C1AC9">
            <w:pPr>
              <w:spacing w:after="0"/>
            </w:pPr>
            <w:r>
              <w:rPr>
                <w:b/>
                <w:color w:val="C55A11"/>
              </w:rPr>
              <w:t>C</w:t>
            </w:r>
            <w:r>
              <w:rPr>
                <w:b/>
                <w:color w:val="C55A11"/>
              </w:rPr>
              <w:t>Ổ</w:t>
            </w:r>
            <w:r>
              <w:rPr>
                <w:b/>
                <w:color w:val="C55A11"/>
              </w:rPr>
              <w:t>NG RA BƯ</w:t>
            </w:r>
            <w:r>
              <w:rPr>
                <w:b/>
                <w:color w:val="C55A11"/>
              </w:rPr>
              <w:t>Ớ</w:t>
            </w:r>
            <w:r>
              <w:rPr>
                <w:b/>
                <w:color w:val="C55A11"/>
              </w:rPr>
              <w:t>C E</w:t>
            </w:r>
            <w:r>
              <w:rPr>
                <w:b/>
                <w:color w:val="C55A11"/>
              </w:rPr>
              <w:br/>
            </w:r>
            <w:r>
              <w:t>Mua thêm máy, thanh lý máy cũ, tăng giá, tính theo gi</w:t>
            </w:r>
            <w:r>
              <w:t>ờ</w:t>
            </w:r>
            <w:r>
              <w:t>, tăng đ</w:t>
            </w:r>
            <w:r>
              <w:t>ặ</w:t>
            </w:r>
            <w:r>
              <w:t>t c</w:t>
            </w:r>
            <w:r>
              <w:t>ọ</w:t>
            </w:r>
            <w:r>
              <w:t>c, ng</w:t>
            </w:r>
            <w:r>
              <w:t>ừ</w:t>
            </w:r>
            <w:r>
              <w:t>ng ph</w:t>
            </w:r>
            <w:r>
              <w:t>ụ</w:t>
            </w:r>
            <w:r>
              <w:t>c v</w:t>
            </w:r>
            <w:r>
              <w:t>ụ</w:t>
            </w:r>
            <w:r>
              <w:t xml:space="preserve"> khách tr</w:t>
            </w:r>
            <w:r>
              <w:t>ả</w:t>
            </w:r>
            <w:r>
              <w:t xml:space="preserve"> ch</w:t>
            </w:r>
            <w:r>
              <w:t>ậ</w:t>
            </w:r>
            <w:r>
              <w:t>m, m</w:t>
            </w:r>
            <w:r>
              <w:t>ở</w:t>
            </w:r>
            <w:r>
              <w:t xml:space="preserve"> kho ph</w:t>
            </w:r>
            <w:r>
              <w:t>ụ</w:t>
            </w:r>
            <w:r>
              <w:t xml:space="preserve"> tùng, tuy</w:t>
            </w:r>
            <w:r>
              <w:t>ể</w:t>
            </w:r>
            <w:r>
              <w:t>n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viên, l</w:t>
            </w:r>
            <w:r>
              <w:t>ắ</w:t>
            </w:r>
            <w:r>
              <w:t xml:space="preserve">p </w:t>
            </w:r>
            <w:r>
              <w:t>giám sát, b</w:t>
            </w:r>
            <w:r>
              <w:t>ắ</w:t>
            </w:r>
            <w:r>
              <w:t>t bu</w:t>
            </w:r>
            <w:r>
              <w:t>ộ</w:t>
            </w:r>
            <w:r>
              <w:t>c b</w:t>
            </w:r>
            <w:r>
              <w:t>ả</w:t>
            </w:r>
            <w:r>
              <w:t>o dư</w:t>
            </w:r>
            <w:r>
              <w:t>ỡ</w:t>
            </w:r>
            <w:r>
              <w:t>ng, cho thuê kèm ngư</w:t>
            </w:r>
            <w:r>
              <w:t>ờ</w:t>
            </w:r>
            <w:r>
              <w:t>i v</w:t>
            </w:r>
            <w:r>
              <w:t>ậ</w:t>
            </w:r>
            <w:r>
              <w:t>n hành, thuê ngoài máy ít dùng và phân lo</w:t>
            </w:r>
            <w:r>
              <w:t>ạ</w:t>
            </w:r>
            <w:r>
              <w:t>i khách hàng m</w:t>
            </w:r>
            <w:r>
              <w:t>ớ</w:t>
            </w:r>
            <w:r>
              <w:t>i ch</w:t>
            </w:r>
            <w:r>
              <w:t>ỉ</w:t>
            </w:r>
            <w:r>
              <w:t xml:space="preserve"> là </w:t>
            </w:r>
            <w:r>
              <w:t>ứ</w:t>
            </w:r>
            <w:r>
              <w:t>ng viên gi</w:t>
            </w:r>
            <w:r>
              <w:t>ả</w:t>
            </w:r>
            <w:r>
              <w:t>i pháp; chưa đư</w:t>
            </w:r>
            <w:r>
              <w:t>ợ</w:t>
            </w:r>
            <w:r>
              <w:t>c cài vào câu phát bi</w:t>
            </w:r>
            <w:r>
              <w:t>ể</w:t>
            </w:r>
            <w:r>
              <w:t>u bài toán.</w:t>
            </w:r>
          </w:p>
        </w:tc>
      </w:tr>
    </w:tbl>
    <w:p w:rsidR="00B252A6" w:rsidRDefault="00B252A6">
      <w:pPr>
        <w:spacing w:after="0"/>
      </w:pPr>
    </w:p>
    <w:p w:rsidR="00B252A6" w:rsidRDefault="003C1AC9">
      <w:pPr>
        <w:pStyle w:val="Heading2"/>
      </w:pPr>
      <w:r>
        <w:t>BƯ</w:t>
      </w:r>
      <w:r>
        <w:t>Ớ</w:t>
      </w:r>
      <w:r>
        <w:t>C C – CORE GAP</w:t>
      </w:r>
    </w:p>
    <w:p w:rsidR="00B252A6" w:rsidRDefault="003C1AC9">
      <w:pPr>
        <w:pStyle w:val="Heading3"/>
      </w:pPr>
      <w:r>
        <w:t>Xác đ</w:t>
      </w:r>
      <w:r>
        <w:t>ị</w:t>
      </w:r>
      <w:r>
        <w:t>nh sai l</w:t>
      </w:r>
      <w:r>
        <w:t>ệ</w:t>
      </w:r>
      <w:r>
        <w:t>ch chính</w:t>
      </w:r>
    </w:p>
    <w:p w:rsidR="00B252A6" w:rsidRDefault="003C1AC9">
      <w:r>
        <w:t>1. Li</w:t>
      </w:r>
      <w:r>
        <w:t>ệ</w:t>
      </w:r>
      <w:r>
        <w:t>t kê và g</w:t>
      </w:r>
      <w:r>
        <w:t>ắ</w:t>
      </w:r>
      <w:r>
        <w:t>n nhãn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252A6">
        <w:trPr>
          <w:cantSplit/>
          <w:tblHeader/>
          <w:jc w:val="center"/>
        </w:trPr>
        <w:tc>
          <w:tcPr>
            <w:tcW w:w="504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252A6" w:rsidRDefault="003C1AC9">
            <w:r>
              <w:rPr>
                <w:b/>
                <w:color w:val="FFFFFF"/>
                <w:sz w:val="19"/>
              </w:rPr>
              <w:t>Phát bi</w:t>
            </w:r>
            <w:r>
              <w:rPr>
                <w:b/>
                <w:color w:val="FFFFFF"/>
                <w:sz w:val="19"/>
              </w:rPr>
              <w:t>ể</w:t>
            </w:r>
            <w:r>
              <w:rPr>
                <w:b/>
                <w:color w:val="FFFFFF"/>
                <w:sz w:val="19"/>
              </w:rPr>
              <w:t>u</w:t>
            </w:r>
          </w:p>
        </w:tc>
        <w:tc>
          <w:tcPr>
            <w:tcW w:w="504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252A6" w:rsidRDefault="003C1AC9">
            <w:r>
              <w:rPr>
                <w:b/>
                <w:color w:val="FFFFFF"/>
                <w:sz w:val="19"/>
              </w:rPr>
              <w:t>Nhãn</w:t>
            </w:r>
          </w:p>
        </w:tc>
      </w:tr>
      <w:tr w:rsidR="00B252A6">
        <w:trPr>
          <w:cantSplit/>
          <w:jc w:val="center"/>
        </w:trPr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T</w:t>
            </w:r>
            <w:r>
              <w:rPr>
                <w:sz w:val="18"/>
              </w:rPr>
              <w:t>ỷ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đang cho thuê trên 80%</w:t>
            </w:r>
          </w:p>
        </w:tc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</w:t>
            </w:r>
          </w:p>
        </w:tc>
      </w:tr>
      <w:tr w:rsidR="00B252A6">
        <w:trPr>
          <w:cantSplit/>
          <w:jc w:val="center"/>
        </w:trPr>
        <w:tc>
          <w:tcPr>
            <w:tcW w:w="504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tăng kho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30%</w:t>
            </w:r>
          </w:p>
        </w:tc>
        <w:tc>
          <w:tcPr>
            <w:tcW w:w="504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</w:t>
            </w:r>
          </w:p>
        </w:tc>
      </w:tr>
      <w:tr w:rsidR="00B252A6">
        <w:trPr>
          <w:cantSplit/>
          <w:jc w:val="center"/>
        </w:trPr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Doanh thu tăng</w:t>
            </w:r>
          </w:p>
        </w:tc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ng/k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</w:p>
        </w:tc>
      </w:tr>
      <w:tr w:rsidR="00B252A6">
        <w:trPr>
          <w:cantSplit/>
          <w:jc w:val="center"/>
        </w:trPr>
        <w:tc>
          <w:tcPr>
            <w:tcW w:w="504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Công ty thư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xuyên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ti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</w:t>
            </w:r>
          </w:p>
        </w:tc>
        <w:tc>
          <w:tcPr>
            <w:tcW w:w="504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ng/k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</w:p>
        </w:tc>
      </w:tr>
      <w:tr w:rsidR="00B252A6">
        <w:trPr>
          <w:cantSplit/>
          <w:jc w:val="center"/>
        </w:trPr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Chi phí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a tăng m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nh</w:t>
            </w:r>
          </w:p>
        </w:tc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nguyên nhân thành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</w:t>
            </w:r>
          </w:p>
        </w:tc>
      </w:tr>
      <w:tr w:rsidR="00B252A6">
        <w:trPr>
          <w:cantSplit/>
          <w:jc w:val="center"/>
        </w:trPr>
        <w:tc>
          <w:tcPr>
            <w:tcW w:w="504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máy 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a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</w:t>
            </w:r>
          </w:p>
        </w:tc>
        <w:tc>
          <w:tcPr>
            <w:tcW w:w="504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</w:t>
            </w:r>
          </w:p>
        </w:tc>
      </w:tr>
      <w:tr w:rsidR="00B252A6">
        <w:trPr>
          <w:cantSplit/>
          <w:jc w:val="center"/>
        </w:trPr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Khách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m hai đ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ba tháng</w:t>
            </w:r>
          </w:p>
        </w:tc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Nguyên nhân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sai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ch dòng ti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</w:t>
            </w:r>
          </w:p>
        </w:tc>
      </w:tr>
      <w:tr w:rsidR="00B252A6">
        <w:trPr>
          <w:cantSplit/>
          <w:jc w:val="center"/>
        </w:trPr>
        <w:tc>
          <w:tcPr>
            <w:tcW w:w="504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Công ty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thuê máy khác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giao thay</w:t>
            </w:r>
          </w:p>
        </w:tc>
        <w:tc>
          <w:tcPr>
            <w:tcW w:w="504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và nguyên nhân chi phí</w:t>
            </w:r>
          </w:p>
        </w:tc>
      </w:tr>
      <w:tr w:rsidR="00B252A6">
        <w:trPr>
          <w:cantSplit/>
          <w:jc w:val="center"/>
        </w:trPr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máy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nhưng không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bù chi phí</w:t>
            </w:r>
          </w:p>
        </w:tc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a sai </w:t>
            </w:r>
            <w:r>
              <w:rPr>
                <w:sz w:val="18"/>
              </w:rPr>
              <w:t>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ch kinh t</w:t>
            </w:r>
            <w:r>
              <w:rPr>
                <w:sz w:val="18"/>
              </w:rPr>
              <w:t>ế</w:t>
            </w:r>
          </w:p>
        </w:tc>
      </w:tr>
      <w:tr w:rsidR="00B252A6">
        <w:trPr>
          <w:cantSplit/>
          <w:jc w:val="center"/>
        </w:trPr>
        <w:tc>
          <w:tcPr>
            <w:tcW w:w="504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không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nhu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cao và t</w:t>
            </w:r>
            <w:r>
              <w:rPr>
                <w:sz w:val="18"/>
              </w:rPr>
              <w:t>ỷ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cho thuê l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n thành dòng ti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thu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 xml:space="preserve">n dương, 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</w:t>
            </w:r>
          </w:p>
        </w:tc>
        <w:tc>
          <w:tcPr>
            <w:tcW w:w="504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Sai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ch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</w:t>
            </w:r>
          </w:p>
        </w:tc>
      </w:tr>
      <w:tr w:rsidR="00B252A6">
        <w:trPr>
          <w:cantSplit/>
          <w:jc w:val="center"/>
        </w:trPr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lastRenderedPageBreak/>
              <w:t>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không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đ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m m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chu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–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đóng góp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thi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 và thu ti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trong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yêu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</w:t>
            </w:r>
          </w:p>
        </w:tc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Sai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ch năng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</w:t>
            </w:r>
          </w:p>
        </w:tc>
      </w:tr>
      <w:tr w:rsidR="00B252A6">
        <w:trPr>
          <w:cantSplit/>
          <w:jc w:val="center"/>
        </w:trPr>
        <w:tc>
          <w:tcPr>
            <w:tcW w:w="504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không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đ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dư</w:t>
            </w:r>
            <w:r>
              <w:rPr>
                <w:sz w:val="18"/>
              </w:rPr>
              <w:t>ỡ</w:t>
            </w:r>
            <w:r>
              <w:rPr>
                <w:sz w:val="18"/>
              </w:rPr>
              <w:t>ng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a các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</w:t>
            </w:r>
          </w:p>
        </w:tc>
        <w:tc>
          <w:tcPr>
            <w:tcW w:w="504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Sai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ch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thành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</w:t>
            </w:r>
          </w:p>
        </w:tc>
      </w:tr>
      <w:tr w:rsidR="00B252A6">
        <w:trPr>
          <w:cantSplit/>
          <w:jc w:val="center"/>
        </w:trPr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không ghi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th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cư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và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 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máy</w:t>
            </w:r>
          </w:p>
        </w:tc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Sai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ch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thành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</w:t>
            </w:r>
          </w:p>
        </w:tc>
      </w:tr>
      <w:tr w:rsidR="00B252A6">
        <w:trPr>
          <w:cantSplit/>
          <w:jc w:val="center"/>
        </w:trPr>
        <w:tc>
          <w:tcPr>
            <w:tcW w:w="504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Tăng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dư</w:t>
            </w:r>
            <w:r>
              <w:rPr>
                <w:sz w:val="18"/>
              </w:rPr>
              <w:t>ỡ</w:t>
            </w:r>
            <w:r>
              <w:rPr>
                <w:sz w:val="18"/>
              </w:rPr>
              <w:t>ng giúp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m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ng nhưng làm </w:t>
            </w:r>
            <w:r>
              <w:rPr>
                <w:sz w:val="18"/>
              </w:rPr>
              <w:t>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m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máy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 sàng cho thuê</w:t>
            </w:r>
          </w:p>
        </w:tc>
        <w:tc>
          <w:tcPr>
            <w:tcW w:w="504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Mâu thu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</w:t>
            </w:r>
          </w:p>
        </w:tc>
      </w:tr>
      <w:tr w:rsidR="00B252A6">
        <w:trPr>
          <w:cantSplit/>
          <w:jc w:val="center"/>
        </w:trPr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Si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công n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 giúp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chi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m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nhưng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khách hàng l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n</w:t>
            </w:r>
          </w:p>
        </w:tc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Mâu thu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</w:t>
            </w:r>
          </w:p>
        </w:tc>
      </w:tr>
      <w:tr w:rsidR="00B252A6">
        <w:trPr>
          <w:cantSplit/>
          <w:jc w:val="center"/>
        </w:trPr>
        <w:tc>
          <w:tcPr>
            <w:tcW w:w="504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Mua thêm máy giúp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thêm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nhưng làm tăng n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 và áp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dòng ti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</w:t>
            </w:r>
          </w:p>
        </w:tc>
        <w:tc>
          <w:tcPr>
            <w:tcW w:w="504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Mâu thu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</w:t>
            </w:r>
          </w:p>
        </w:tc>
      </w:tr>
    </w:tbl>
    <w:p w:rsidR="00B252A6" w:rsidRDefault="00B252A6">
      <w:pPr>
        <w:spacing w:after="0"/>
      </w:pPr>
    </w:p>
    <w:p w:rsidR="00B252A6" w:rsidRDefault="003C1AC9">
      <w:r>
        <w:t xml:space="preserve">2. Các </w:t>
      </w:r>
      <w:r>
        <w:t>ứ</w:t>
      </w:r>
      <w:r>
        <w:t>ng viên h</w:t>
      </w:r>
      <w:r>
        <w:t>ợ</w:t>
      </w:r>
      <w:r>
        <w:t>p l</w:t>
      </w:r>
      <w:r>
        <w:t>ệ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252A6">
        <w:trPr>
          <w:cantSplit/>
          <w:tblHeader/>
          <w:jc w:val="center"/>
        </w:trPr>
        <w:tc>
          <w:tcPr>
            <w:tcW w:w="10080" w:type="dxa"/>
            <w:tcBorders>
              <w:top w:val="single" w:sz="8" w:space="0" w:color="2F5597"/>
              <w:left w:val="single" w:sz="8" w:space="0" w:color="2F5597"/>
              <w:bottom w:val="single" w:sz="8" w:space="0" w:color="2F5597"/>
              <w:right w:val="single" w:sz="8" w:space="0" w:color="2F5597"/>
            </w:tcBorders>
            <w:shd w:val="clear" w:color="auto" w:fill="EEF5FB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B252A6" w:rsidRDefault="003C1AC9">
            <w:pPr>
              <w:spacing w:after="0"/>
            </w:pPr>
            <w:r>
              <w:rPr>
                <w:b/>
                <w:color w:val="2F5597"/>
              </w:rPr>
              <w:t>Ứ</w:t>
            </w:r>
            <w:r>
              <w:rPr>
                <w:b/>
                <w:color w:val="2F5597"/>
              </w:rPr>
              <w:t>NG VIÊN A – SAI L</w:t>
            </w:r>
            <w:r>
              <w:rPr>
                <w:b/>
                <w:color w:val="2F5597"/>
              </w:rPr>
              <w:t>Ệ</w:t>
            </w:r>
            <w:r>
              <w:rPr>
                <w:b/>
                <w:color w:val="2F5597"/>
              </w:rPr>
              <w:t>CH</w:t>
            </w:r>
            <w:r>
              <w:rPr>
                <w:b/>
                <w:color w:val="2F5597"/>
              </w:rPr>
              <w:t xml:space="preserve"> NĂNG L</w:t>
            </w:r>
            <w:r>
              <w:rPr>
                <w:b/>
                <w:color w:val="2F5597"/>
              </w:rPr>
              <w:t>Ự</w:t>
            </w:r>
            <w:r>
              <w:rPr>
                <w:b/>
                <w:color w:val="2F5597"/>
              </w:rPr>
              <w:t>C T</w:t>
            </w:r>
            <w:r>
              <w:rPr>
                <w:b/>
                <w:color w:val="2F5597"/>
              </w:rPr>
              <w:t>Ổ</w:t>
            </w:r>
            <w:r>
              <w:rPr>
                <w:b/>
                <w:color w:val="2F5597"/>
              </w:rPr>
              <w:t>NG TH</w:t>
            </w:r>
            <w:r>
              <w:rPr>
                <w:b/>
                <w:color w:val="2F5597"/>
              </w:rPr>
              <w:t>Ể</w:t>
            </w:r>
            <w:r>
              <w:rPr>
                <w:b/>
                <w:color w:val="2F5597"/>
              </w:rPr>
              <w:br/>
            </w: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không chuy</w:t>
            </w:r>
            <w:r>
              <w:t>ể</w:t>
            </w:r>
            <w:r>
              <w:t>n đư</w:t>
            </w:r>
            <w:r>
              <w:t>ợ</w:t>
            </w:r>
            <w:r>
              <w:t>c nhu c</w:t>
            </w:r>
            <w:r>
              <w:t>ầ</w:t>
            </w:r>
            <w:r>
              <w:t>u cao,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cho thuê l</w:t>
            </w:r>
            <w:r>
              <w:t>ớ</w:t>
            </w:r>
            <w:r>
              <w:t>n và doanh thu tăng thành dòng ti</w:t>
            </w:r>
            <w:r>
              <w:t>ề</w:t>
            </w:r>
            <w:r>
              <w:t>n thu</w:t>
            </w:r>
            <w:r>
              <w:t>ầ</w:t>
            </w:r>
            <w:r>
              <w:t xml:space="preserve">n dương, </w:t>
            </w:r>
            <w:r>
              <w:t>ổ</w:t>
            </w:r>
            <w:r>
              <w:t>n đ</w:t>
            </w:r>
            <w:r>
              <w:t>ị</w:t>
            </w:r>
            <w:r>
              <w:t>nh.</w:t>
            </w:r>
          </w:p>
        </w:tc>
      </w:tr>
    </w:tbl>
    <w:p w:rsidR="00B252A6" w:rsidRDefault="00B252A6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252A6">
        <w:trPr>
          <w:cantSplit/>
          <w:tblHeader/>
          <w:jc w:val="center"/>
        </w:trPr>
        <w:tc>
          <w:tcPr>
            <w:tcW w:w="10080" w:type="dxa"/>
            <w:tcBorders>
              <w:top w:val="single" w:sz="8" w:space="0" w:color="2F5597"/>
              <w:left w:val="single" w:sz="8" w:space="0" w:color="2F5597"/>
              <w:bottom w:val="single" w:sz="8" w:space="0" w:color="2F5597"/>
              <w:right w:val="single" w:sz="8" w:space="0" w:color="2F5597"/>
            </w:tcBorders>
            <w:shd w:val="clear" w:color="auto" w:fill="EEF5FB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B252A6" w:rsidRDefault="003C1AC9">
            <w:pPr>
              <w:spacing w:after="0"/>
            </w:pPr>
            <w:r>
              <w:rPr>
                <w:b/>
                <w:color w:val="2F5597"/>
              </w:rPr>
              <w:t>Ứ</w:t>
            </w:r>
            <w:r>
              <w:rPr>
                <w:b/>
                <w:color w:val="2F5597"/>
              </w:rPr>
              <w:t>NG VIÊN B – SAI L</w:t>
            </w:r>
            <w:r>
              <w:rPr>
                <w:b/>
                <w:color w:val="2F5597"/>
              </w:rPr>
              <w:t>Ệ</w:t>
            </w:r>
            <w:r>
              <w:rPr>
                <w:b/>
                <w:color w:val="2F5597"/>
              </w:rPr>
              <w:t>CH TRÊN T</w:t>
            </w:r>
            <w:r>
              <w:rPr>
                <w:b/>
                <w:color w:val="2F5597"/>
              </w:rPr>
              <w:t>Ừ</w:t>
            </w:r>
            <w:r>
              <w:rPr>
                <w:b/>
                <w:color w:val="2F5597"/>
              </w:rPr>
              <w:t>NG CHU K</w:t>
            </w:r>
            <w:r>
              <w:rPr>
                <w:b/>
                <w:color w:val="2F5597"/>
              </w:rPr>
              <w:t>Ỳ</w:t>
            </w:r>
            <w:r>
              <w:rPr>
                <w:b/>
                <w:color w:val="2F5597"/>
              </w:rPr>
              <w:t xml:space="preserve"> THI</w:t>
            </w:r>
            <w:r>
              <w:rPr>
                <w:b/>
                <w:color w:val="2F5597"/>
              </w:rPr>
              <w:t>Ế</w:t>
            </w:r>
            <w:r>
              <w:rPr>
                <w:b/>
                <w:color w:val="2F5597"/>
              </w:rPr>
              <w:t>T B</w:t>
            </w:r>
            <w:r>
              <w:rPr>
                <w:b/>
                <w:color w:val="2F5597"/>
              </w:rPr>
              <w:t>Ị</w:t>
            </w:r>
            <w:r>
              <w:rPr>
                <w:b/>
                <w:color w:val="2F5597"/>
              </w:rPr>
              <w:t xml:space="preserve"> – H</w:t>
            </w:r>
            <w:r>
              <w:rPr>
                <w:b/>
                <w:color w:val="2F5597"/>
              </w:rPr>
              <w:t>Ợ</w:t>
            </w:r>
            <w:r>
              <w:rPr>
                <w:b/>
                <w:color w:val="2F5597"/>
              </w:rPr>
              <w:t>P Đ</w:t>
            </w:r>
            <w:r>
              <w:rPr>
                <w:b/>
                <w:color w:val="2F5597"/>
              </w:rPr>
              <w:t>Ồ</w:t>
            </w:r>
            <w:r>
              <w:rPr>
                <w:b/>
                <w:color w:val="2F5597"/>
              </w:rPr>
              <w:t>NG</w:t>
            </w:r>
            <w:r>
              <w:rPr>
                <w:b/>
                <w:color w:val="2F5597"/>
              </w:rPr>
              <w:br/>
            </w: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không b</w:t>
            </w:r>
            <w:r>
              <w:t>ả</w:t>
            </w:r>
            <w:r>
              <w:t>o đ</w:t>
            </w:r>
            <w:r>
              <w:t>ả</w:t>
            </w:r>
            <w:r>
              <w:t>m m</w:t>
            </w:r>
            <w:r>
              <w:t>ỗ</w:t>
            </w:r>
            <w:r>
              <w:t>i chu k</w:t>
            </w:r>
            <w:r>
              <w:t>ỳ</w:t>
            </w:r>
            <w:r>
              <w:t xml:space="preserve">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– h</w:t>
            </w:r>
            <w:r>
              <w:t>ợ</w:t>
            </w:r>
            <w:r>
              <w:t>p đ</w:t>
            </w:r>
            <w:r>
              <w:t>ồ</w:t>
            </w:r>
            <w:r>
              <w:t>ng đ</w:t>
            </w:r>
            <w:r>
              <w:t>ạ</w:t>
            </w:r>
            <w:r>
              <w:t>t m</w:t>
            </w:r>
            <w:r>
              <w:t>ứ</w:t>
            </w:r>
            <w:r>
              <w:t>c</w:t>
            </w:r>
            <w:r>
              <w:t xml:space="preserve"> đóng góp t</w:t>
            </w:r>
            <w:r>
              <w:t>ố</w:t>
            </w:r>
            <w:r>
              <w:t>i thi</w:t>
            </w:r>
            <w:r>
              <w:t>ể</w:t>
            </w:r>
            <w:r>
              <w:t>u và thu đư</w:t>
            </w:r>
            <w:r>
              <w:t>ợ</w:t>
            </w:r>
            <w:r>
              <w:t>c ti</w:t>
            </w:r>
            <w:r>
              <w:t>ề</w:t>
            </w:r>
            <w:r>
              <w:t>n trong th</w:t>
            </w:r>
            <w:r>
              <w:t>ờ</w:t>
            </w:r>
            <w:r>
              <w:t>i h</w:t>
            </w:r>
            <w:r>
              <w:t>ạ</w:t>
            </w:r>
            <w:r>
              <w:t>n yêu c</w:t>
            </w:r>
            <w:r>
              <w:t>ầ</w:t>
            </w:r>
            <w:r>
              <w:t>u.</w:t>
            </w:r>
          </w:p>
        </w:tc>
      </w:tr>
    </w:tbl>
    <w:p w:rsidR="00B252A6" w:rsidRDefault="00B252A6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252A6">
        <w:trPr>
          <w:cantSplit/>
          <w:tblHeader/>
          <w:jc w:val="center"/>
        </w:trPr>
        <w:tc>
          <w:tcPr>
            <w:tcW w:w="10080" w:type="dxa"/>
            <w:tcBorders>
              <w:top w:val="single" w:sz="8" w:space="0" w:color="2F5597"/>
              <w:left w:val="single" w:sz="8" w:space="0" w:color="2F5597"/>
              <w:bottom w:val="single" w:sz="8" w:space="0" w:color="2F5597"/>
              <w:right w:val="single" w:sz="8" w:space="0" w:color="2F5597"/>
            </w:tcBorders>
            <w:shd w:val="clear" w:color="auto" w:fill="EEF5FB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B252A6" w:rsidRDefault="003C1AC9">
            <w:pPr>
              <w:spacing w:after="0"/>
            </w:pPr>
            <w:r>
              <w:rPr>
                <w:b/>
                <w:color w:val="2F5597"/>
              </w:rPr>
              <w:t>Ứ</w:t>
            </w:r>
            <w:r>
              <w:rPr>
                <w:b/>
                <w:color w:val="2F5597"/>
              </w:rPr>
              <w:t>NG VIÊN C – SAI L</w:t>
            </w:r>
            <w:r>
              <w:rPr>
                <w:b/>
                <w:color w:val="2F5597"/>
              </w:rPr>
              <w:t>Ệ</w:t>
            </w:r>
            <w:r>
              <w:rPr>
                <w:b/>
                <w:color w:val="2F5597"/>
              </w:rPr>
              <w:t>CH Đ</w:t>
            </w:r>
            <w:r>
              <w:rPr>
                <w:b/>
                <w:color w:val="2F5597"/>
              </w:rPr>
              <w:t>Ộ</w:t>
            </w:r>
            <w:r>
              <w:rPr>
                <w:b/>
                <w:color w:val="2F5597"/>
              </w:rPr>
              <w:t xml:space="preserve"> S</w:t>
            </w:r>
            <w:r>
              <w:rPr>
                <w:b/>
                <w:color w:val="2F5597"/>
              </w:rPr>
              <w:t>Ẵ</w:t>
            </w:r>
            <w:r>
              <w:rPr>
                <w:b/>
                <w:color w:val="2F5597"/>
              </w:rPr>
              <w:t>N SÀNG K</w:t>
            </w:r>
            <w:r>
              <w:rPr>
                <w:b/>
                <w:color w:val="2F5597"/>
              </w:rPr>
              <w:t>Ỹ</w:t>
            </w:r>
            <w:r>
              <w:rPr>
                <w:b/>
                <w:color w:val="2F5597"/>
              </w:rPr>
              <w:t xml:space="preserve"> THU</w:t>
            </w:r>
            <w:r>
              <w:rPr>
                <w:b/>
                <w:color w:val="2F5597"/>
              </w:rPr>
              <w:t>Ậ</w:t>
            </w:r>
            <w:r>
              <w:rPr>
                <w:b/>
                <w:color w:val="2F5597"/>
              </w:rPr>
              <w:t>T</w:t>
            </w:r>
            <w:r>
              <w:rPr>
                <w:b/>
                <w:color w:val="2F5597"/>
              </w:rPr>
              <w:br/>
            </w: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không duy trì đư</w:t>
            </w:r>
            <w:r>
              <w:t>ợ</w:t>
            </w:r>
            <w:r>
              <w:t>c đ</w:t>
            </w:r>
            <w:r>
              <w:t>ộ</w:t>
            </w:r>
            <w:r>
              <w:t xml:space="preserve"> s</w:t>
            </w:r>
            <w:r>
              <w:t>ẵ</w:t>
            </w:r>
            <w:r>
              <w:t>n sàng c</w:t>
            </w:r>
            <w:r>
              <w:t>ủ</w:t>
            </w:r>
            <w:r>
              <w:t>a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mà v</w:t>
            </w:r>
            <w:r>
              <w:t>ẫ</w:t>
            </w:r>
            <w:r>
              <w:t>n b</w:t>
            </w:r>
            <w:r>
              <w:t>ố</w:t>
            </w:r>
            <w:r>
              <w:t xml:space="preserve"> trí đ</w:t>
            </w:r>
            <w:r>
              <w:t>ủ</w:t>
            </w:r>
            <w:r>
              <w:t xml:space="preserve"> th</w:t>
            </w:r>
            <w:r>
              <w:t>ờ</w:t>
            </w:r>
            <w:r>
              <w:t>i gian ki</w:t>
            </w:r>
            <w:r>
              <w:t>ể</w:t>
            </w:r>
            <w:r>
              <w:t>m tra và b</w:t>
            </w:r>
            <w:r>
              <w:t>ả</w:t>
            </w:r>
            <w:r>
              <w:t>o dư</w:t>
            </w:r>
            <w:r>
              <w:t>ỡ</w:t>
            </w:r>
            <w:r>
              <w:t>ng.</w:t>
            </w:r>
          </w:p>
        </w:tc>
      </w:tr>
    </w:tbl>
    <w:p w:rsidR="00B252A6" w:rsidRDefault="00B252A6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252A6">
        <w:trPr>
          <w:cantSplit/>
          <w:tblHeader/>
          <w:jc w:val="center"/>
        </w:trPr>
        <w:tc>
          <w:tcPr>
            <w:tcW w:w="10080" w:type="dxa"/>
            <w:tcBorders>
              <w:top w:val="single" w:sz="8" w:space="0" w:color="2F5597"/>
              <w:left w:val="single" w:sz="8" w:space="0" w:color="2F5597"/>
              <w:bottom w:val="single" w:sz="8" w:space="0" w:color="2F5597"/>
              <w:right w:val="single" w:sz="8" w:space="0" w:color="2F5597"/>
            </w:tcBorders>
            <w:shd w:val="clear" w:color="auto" w:fill="EEF5FB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B252A6" w:rsidRDefault="003C1AC9">
            <w:pPr>
              <w:spacing w:after="0"/>
            </w:pPr>
            <w:r>
              <w:rPr>
                <w:b/>
                <w:color w:val="2F5597"/>
              </w:rPr>
              <w:t>Ứ</w:t>
            </w:r>
            <w:r>
              <w:rPr>
                <w:b/>
                <w:color w:val="2F5597"/>
              </w:rPr>
              <w:t>NG VIÊN D – SAI L</w:t>
            </w:r>
            <w:r>
              <w:rPr>
                <w:b/>
                <w:color w:val="2F5597"/>
              </w:rPr>
              <w:t>Ệ</w:t>
            </w:r>
            <w:r>
              <w:rPr>
                <w:b/>
                <w:color w:val="2F5597"/>
              </w:rPr>
              <w:t>CH D</w:t>
            </w:r>
            <w:r>
              <w:rPr>
                <w:b/>
                <w:color w:val="2F5597"/>
              </w:rPr>
              <w:t>Ữ</w:t>
            </w:r>
            <w:r>
              <w:rPr>
                <w:b/>
                <w:color w:val="2F5597"/>
              </w:rPr>
              <w:t xml:space="preserve"> LI</w:t>
            </w:r>
            <w:r>
              <w:rPr>
                <w:b/>
                <w:color w:val="2F5597"/>
              </w:rPr>
              <w:t>Ệ</w:t>
            </w:r>
            <w:r>
              <w:rPr>
                <w:b/>
                <w:color w:val="2F5597"/>
              </w:rPr>
              <w:t>U VÀ XÁC NH</w:t>
            </w:r>
            <w:r>
              <w:rPr>
                <w:b/>
                <w:color w:val="2F5597"/>
              </w:rPr>
              <w:t>Ậ</w:t>
            </w:r>
            <w:r>
              <w:rPr>
                <w:b/>
                <w:color w:val="2F5597"/>
              </w:rPr>
              <w:t>N</w:t>
            </w:r>
            <w:r>
              <w:rPr>
                <w:b/>
                <w:color w:val="2F5597"/>
              </w:rPr>
              <w:br/>
            </w:r>
            <w:r>
              <w:t>H</w:t>
            </w:r>
            <w:r>
              <w:t>ệ</w:t>
            </w:r>
            <w:r>
              <w:t xml:space="preserve"> </w:t>
            </w:r>
            <w:r>
              <w:t>th</w:t>
            </w:r>
            <w:r>
              <w:t>ố</w:t>
            </w:r>
            <w:r>
              <w:t>ng không ghi nh</w:t>
            </w:r>
            <w:r>
              <w:t>ậ</w:t>
            </w:r>
            <w:r>
              <w:t>n và xác nh</w:t>
            </w:r>
            <w:r>
              <w:t>ậ</w:t>
            </w:r>
            <w:r>
              <w:t>n th</w:t>
            </w:r>
            <w:r>
              <w:t>ố</w:t>
            </w:r>
            <w:r>
              <w:t>ng nh</w:t>
            </w:r>
            <w:r>
              <w:t>ấ</w:t>
            </w:r>
            <w:r>
              <w:t>t th</w:t>
            </w:r>
            <w:r>
              <w:t>ờ</w:t>
            </w:r>
            <w:r>
              <w:t>i gian ho</w:t>
            </w:r>
            <w:r>
              <w:t>ạ</w:t>
            </w:r>
            <w:r>
              <w:t>t đ</w:t>
            </w:r>
            <w:r>
              <w:t>ộ</w:t>
            </w:r>
            <w:r>
              <w:t>ng, th</w:t>
            </w:r>
            <w:r>
              <w:t>ờ</w:t>
            </w:r>
            <w:r>
              <w:t>i gian d</w:t>
            </w:r>
            <w:r>
              <w:t>ừ</w:t>
            </w:r>
            <w:r>
              <w:t>ng, cư</w:t>
            </w:r>
            <w:r>
              <w:t>ờ</w:t>
            </w:r>
            <w:r>
              <w:t>ng đ</w:t>
            </w:r>
            <w:r>
              <w:t>ộ</w:t>
            </w:r>
            <w:r>
              <w:t xml:space="preserve">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và trách nhi</w:t>
            </w:r>
            <w:r>
              <w:t>ệ</w:t>
            </w:r>
            <w:r>
              <w:t>m phát sinh chi phí.</w:t>
            </w:r>
          </w:p>
        </w:tc>
      </w:tr>
    </w:tbl>
    <w:p w:rsidR="00B252A6" w:rsidRDefault="00B252A6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252A6">
        <w:trPr>
          <w:cantSplit/>
          <w:tblHeader/>
          <w:jc w:val="center"/>
        </w:trPr>
        <w:tc>
          <w:tcPr>
            <w:tcW w:w="10080" w:type="dxa"/>
            <w:tcBorders>
              <w:top w:val="single" w:sz="8" w:space="0" w:color="C55A11"/>
              <w:left w:val="single" w:sz="8" w:space="0" w:color="C55A11"/>
              <w:bottom w:val="single" w:sz="8" w:space="0" w:color="C55A11"/>
              <w:right w:val="single" w:sz="8" w:space="0" w:color="C55A11"/>
            </w:tcBorders>
            <w:shd w:val="clear" w:color="auto" w:fill="FCE4D6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B252A6" w:rsidRDefault="003C1AC9">
            <w:pPr>
              <w:spacing w:after="0"/>
            </w:pPr>
            <w:r>
              <w:rPr>
                <w:b/>
                <w:color w:val="C55A11"/>
              </w:rPr>
              <w:t>Ứ</w:t>
            </w:r>
            <w:r>
              <w:rPr>
                <w:b/>
                <w:color w:val="C55A11"/>
              </w:rPr>
              <w:t>NG VIÊN E – MÂU THU</w:t>
            </w:r>
            <w:r>
              <w:rPr>
                <w:b/>
                <w:color w:val="C55A11"/>
              </w:rPr>
              <w:t>Ẫ</w:t>
            </w:r>
            <w:r>
              <w:rPr>
                <w:b/>
                <w:color w:val="C55A11"/>
              </w:rPr>
              <w:t>N B</w:t>
            </w:r>
            <w:r>
              <w:rPr>
                <w:b/>
                <w:color w:val="C55A11"/>
              </w:rPr>
              <w:t>Ả</w:t>
            </w:r>
            <w:r>
              <w:rPr>
                <w:b/>
                <w:color w:val="C55A11"/>
              </w:rPr>
              <w:t>O DƯ</w:t>
            </w:r>
            <w:r>
              <w:rPr>
                <w:b/>
                <w:color w:val="C55A11"/>
              </w:rPr>
              <w:t>Ỡ</w:t>
            </w:r>
            <w:r>
              <w:rPr>
                <w:b/>
                <w:color w:val="C55A11"/>
              </w:rPr>
              <w:t>NG</w:t>
            </w:r>
            <w:r>
              <w:rPr>
                <w:b/>
                <w:color w:val="C55A11"/>
              </w:rPr>
              <w:br/>
            </w:r>
            <w:r>
              <w:t>Công ty c</w:t>
            </w:r>
            <w:r>
              <w:t>ầ</w:t>
            </w:r>
            <w:r>
              <w:t>n tăng th</w:t>
            </w:r>
            <w:r>
              <w:t>ờ</w:t>
            </w:r>
            <w:r>
              <w:t>i gian b</w:t>
            </w:r>
            <w:r>
              <w:t>ả</w:t>
            </w:r>
            <w:r>
              <w:t>o dư</w:t>
            </w:r>
            <w:r>
              <w:t>ỡ</w:t>
            </w:r>
            <w:r>
              <w:t>ng đ</w:t>
            </w:r>
            <w:r>
              <w:t>ể</w:t>
            </w:r>
            <w:r>
              <w:t xml:space="preserve"> gi</w:t>
            </w:r>
            <w:r>
              <w:t>ả</w:t>
            </w:r>
            <w:r>
              <w:t>m h</w:t>
            </w:r>
            <w:r>
              <w:t>ỏ</w:t>
            </w:r>
            <w:r>
              <w:t>ng máy, nhưng tăng b</w:t>
            </w:r>
            <w:r>
              <w:t>ả</w:t>
            </w:r>
            <w:r>
              <w:t>o dư</w:t>
            </w:r>
            <w:r>
              <w:t>ỡ</w:t>
            </w:r>
            <w:r>
              <w:t>ng làm gi</w:t>
            </w:r>
            <w:r>
              <w:t>ả</w:t>
            </w:r>
            <w:r>
              <w:t>m s</w:t>
            </w:r>
            <w:r>
              <w:t>ố</w:t>
            </w:r>
            <w:r>
              <w:t xml:space="preserve"> </w:t>
            </w:r>
            <w:r>
              <w:t>máy s</w:t>
            </w:r>
            <w:r>
              <w:t>ẵ</w:t>
            </w:r>
            <w:r>
              <w:t>n sàng cho thuê; n</w:t>
            </w:r>
            <w:r>
              <w:t>ế</w:t>
            </w:r>
            <w:r>
              <w:t>u chuy</w:t>
            </w:r>
            <w:r>
              <w:t>ể</w:t>
            </w:r>
            <w:r>
              <w:t>n máy ngay sang h</w:t>
            </w:r>
            <w:r>
              <w:t>ợ</w:t>
            </w:r>
            <w:r>
              <w:t>p đ</w:t>
            </w:r>
            <w:r>
              <w:t>ồ</w:t>
            </w:r>
            <w:r>
              <w:t>ng ti</w:t>
            </w:r>
            <w:r>
              <w:t>ế</w:t>
            </w:r>
            <w:r>
              <w:t>p theo, công su</w:t>
            </w:r>
            <w:r>
              <w:t>ấ</w:t>
            </w:r>
            <w:r>
              <w:t>t cao nhưng nguy cơ h</w:t>
            </w:r>
            <w:r>
              <w:t>ỏ</w:t>
            </w:r>
            <w:r>
              <w:t>ng tăng.</w:t>
            </w:r>
          </w:p>
        </w:tc>
      </w:tr>
    </w:tbl>
    <w:p w:rsidR="00B252A6" w:rsidRDefault="00B252A6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252A6">
        <w:trPr>
          <w:cantSplit/>
          <w:tblHeader/>
          <w:jc w:val="center"/>
        </w:trPr>
        <w:tc>
          <w:tcPr>
            <w:tcW w:w="10080" w:type="dxa"/>
            <w:tcBorders>
              <w:top w:val="single" w:sz="8" w:space="0" w:color="C55A11"/>
              <w:left w:val="single" w:sz="8" w:space="0" w:color="C55A11"/>
              <w:bottom w:val="single" w:sz="8" w:space="0" w:color="C55A11"/>
              <w:right w:val="single" w:sz="8" w:space="0" w:color="C55A11"/>
            </w:tcBorders>
            <w:shd w:val="clear" w:color="auto" w:fill="FCE4D6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B252A6" w:rsidRDefault="003C1AC9">
            <w:pPr>
              <w:spacing w:after="0"/>
            </w:pPr>
            <w:r>
              <w:rPr>
                <w:b/>
                <w:color w:val="C55A11"/>
              </w:rPr>
              <w:t>Ứ</w:t>
            </w:r>
            <w:r>
              <w:rPr>
                <w:b/>
                <w:color w:val="C55A11"/>
              </w:rPr>
              <w:t>NG VIÊN F – MÂU THU</w:t>
            </w:r>
            <w:r>
              <w:rPr>
                <w:b/>
                <w:color w:val="C55A11"/>
              </w:rPr>
              <w:t>Ẫ</w:t>
            </w:r>
            <w:r>
              <w:rPr>
                <w:b/>
                <w:color w:val="C55A11"/>
              </w:rPr>
              <w:t>N CÔNG N</w:t>
            </w:r>
            <w:r>
              <w:rPr>
                <w:b/>
                <w:color w:val="C55A11"/>
              </w:rPr>
              <w:t>Ợ</w:t>
            </w:r>
            <w:r>
              <w:rPr>
                <w:b/>
                <w:color w:val="C55A11"/>
              </w:rPr>
              <w:br/>
            </w:r>
            <w:r>
              <w:t>Công ty c</w:t>
            </w:r>
            <w:r>
              <w:t>ầ</w:t>
            </w:r>
            <w:r>
              <w:t>n si</w:t>
            </w:r>
            <w:r>
              <w:t>ế</w:t>
            </w:r>
            <w:r>
              <w:t>t đi</w:t>
            </w:r>
            <w:r>
              <w:t>ề</w:t>
            </w:r>
            <w:r>
              <w:t>u ki</w:t>
            </w:r>
            <w:r>
              <w:t>ệ</w:t>
            </w:r>
            <w:r>
              <w:t>n thanh toán đ</w:t>
            </w:r>
            <w:r>
              <w:t>ể</w:t>
            </w:r>
            <w:r>
              <w:t xml:space="preserve"> gi</w:t>
            </w:r>
            <w:r>
              <w:t>ả</w:t>
            </w:r>
            <w:r>
              <w:t>m v</w:t>
            </w:r>
            <w:r>
              <w:t>ố</w:t>
            </w:r>
            <w:r>
              <w:t>n b</w:t>
            </w:r>
            <w:r>
              <w:t>ị</w:t>
            </w:r>
            <w:r>
              <w:t xml:space="preserve"> chi</w:t>
            </w:r>
            <w:r>
              <w:t>ế</w:t>
            </w:r>
            <w:r>
              <w:t>m d</w:t>
            </w:r>
            <w:r>
              <w:t>ụ</w:t>
            </w:r>
            <w:r>
              <w:t>ng, nhưng si</w:t>
            </w:r>
            <w:r>
              <w:t>ế</w:t>
            </w:r>
            <w:r>
              <w:t>t công n</w:t>
            </w:r>
            <w:r>
              <w:t>ợ</w:t>
            </w:r>
            <w:r>
              <w:t xml:space="preserve"> có th</w:t>
            </w:r>
            <w:r>
              <w:t>ể</w:t>
            </w:r>
            <w:r>
              <w:t xml:space="preserve"> làm m</w:t>
            </w:r>
            <w:r>
              <w:t>ấ</w:t>
            </w:r>
            <w:r>
              <w:t>t khách hàng l</w:t>
            </w:r>
            <w:r>
              <w:t>ớ</w:t>
            </w:r>
            <w:r>
              <w:t>n; n</w:t>
            </w:r>
            <w:r>
              <w:t>ế</w:t>
            </w:r>
            <w:r>
              <w:t>u ti</w:t>
            </w:r>
            <w:r>
              <w:t>ế</w:t>
            </w:r>
            <w:r>
              <w:t>p t</w:t>
            </w:r>
            <w:r>
              <w:t>ụ</w:t>
            </w:r>
            <w:r>
              <w:t>c cho n</w:t>
            </w:r>
            <w:r>
              <w:t>ợ</w:t>
            </w:r>
            <w:r>
              <w:t xml:space="preserve"> dài, doanh thu đư</w:t>
            </w:r>
            <w:r>
              <w:t>ợ</w:t>
            </w:r>
            <w:r>
              <w:t>c gi</w:t>
            </w:r>
            <w:r>
              <w:t>ữ</w:t>
            </w:r>
            <w:r>
              <w:t xml:space="preserve"> nhưng dòng ti</w:t>
            </w:r>
            <w:r>
              <w:t>ề</w:t>
            </w:r>
            <w:r>
              <w:t>n thi</w:t>
            </w:r>
            <w:r>
              <w:t>ế</w:t>
            </w:r>
            <w:r>
              <w:t>u.</w:t>
            </w:r>
          </w:p>
        </w:tc>
      </w:tr>
    </w:tbl>
    <w:p w:rsidR="00B252A6" w:rsidRDefault="00B252A6">
      <w:pPr>
        <w:spacing w:after="0"/>
      </w:pPr>
    </w:p>
    <w:p w:rsidR="00B252A6" w:rsidRDefault="003C1AC9">
      <w:r>
        <w:t>3. Quan h</w:t>
      </w:r>
      <w:r>
        <w:t>ệ</w:t>
      </w:r>
      <w:r>
        <w:t xml:space="preserve"> ph</w:t>
      </w:r>
      <w:r>
        <w:t>ụ</w:t>
      </w:r>
      <w:r>
        <w:t xml:space="preserve"> thu</w:t>
      </w:r>
      <w:r>
        <w:t>ộ</w:t>
      </w:r>
      <w:r>
        <w:t>c</w:t>
      </w:r>
    </w:p>
    <w:p w:rsidR="00B252A6" w:rsidRDefault="003C1AC9">
      <w:r>
        <w:t>Ứ</w:t>
      </w:r>
      <w:r>
        <w:t>ng viên B bao g</w:t>
      </w:r>
      <w:r>
        <w:t>ồ</w:t>
      </w:r>
      <w:r>
        <w:t>m hai đi</w:t>
      </w:r>
      <w:r>
        <w:t>ề</w:t>
      </w:r>
      <w:r>
        <w:t>u ki</w:t>
      </w:r>
      <w:r>
        <w:t>ệ</w:t>
      </w:r>
      <w:r>
        <w:t>n: h</w:t>
      </w:r>
      <w:r>
        <w:t>ợ</w:t>
      </w:r>
      <w:r>
        <w:t>p đ</w:t>
      </w:r>
      <w:r>
        <w:t>ồ</w:t>
      </w:r>
      <w:r>
        <w:t>ng ph</w:t>
      </w:r>
      <w:r>
        <w:t>ả</w:t>
      </w:r>
      <w:r>
        <w:t>i t</w:t>
      </w:r>
      <w:r>
        <w:t>ạ</w:t>
      </w:r>
      <w:r>
        <w:t>o đ</w:t>
      </w:r>
      <w:r>
        <w:t>ủ</w:t>
      </w:r>
      <w:r>
        <w:t xml:space="preserve"> ph</w:t>
      </w:r>
      <w:r>
        <w:t>ầ</w:t>
      </w:r>
      <w:r>
        <w:t>n ti</w:t>
      </w:r>
      <w:r>
        <w:t>ề</w:t>
      </w:r>
      <w:r>
        <w:t>n đóng góp và kho</w:t>
      </w:r>
      <w:r>
        <w:t>ả</w:t>
      </w:r>
      <w:r>
        <w:t>n ti</w:t>
      </w:r>
      <w:r>
        <w:t>ề</w:t>
      </w:r>
      <w:r>
        <w:t>n đó ph</w:t>
      </w:r>
      <w:r>
        <w:t>ả</w:t>
      </w:r>
      <w:r>
        <w:t>i đư</w:t>
      </w:r>
      <w:r>
        <w:t>ợ</w:t>
      </w:r>
      <w:r>
        <w:t>c thu v</w:t>
      </w:r>
      <w:r>
        <w:t>ề</w:t>
      </w:r>
      <w:r>
        <w:t xml:space="preserve"> đúng th</w:t>
      </w:r>
      <w:r>
        <w:t>ờ</w:t>
      </w:r>
      <w:r>
        <w:t>i h</w:t>
      </w:r>
      <w:r>
        <w:t>ạ</w:t>
      </w:r>
      <w:r>
        <w:t xml:space="preserve">n. </w:t>
      </w:r>
      <w:r>
        <w:t>Ứ</w:t>
      </w:r>
      <w:r>
        <w:t>ng viên C và D là các sai l</w:t>
      </w:r>
      <w:r>
        <w:t>ệ</w:t>
      </w:r>
      <w:r>
        <w:t>ch thành ph</w:t>
      </w:r>
      <w:r>
        <w:t>ầ</w:t>
      </w:r>
      <w:r>
        <w:t>n t</w:t>
      </w:r>
      <w:r>
        <w:t>ạ</w:t>
      </w:r>
      <w:r>
        <w:t xml:space="preserve">o ra </w:t>
      </w:r>
      <w:r>
        <w:t>ứ</w:t>
      </w:r>
      <w:r>
        <w:t xml:space="preserve">ng viên B. </w:t>
      </w:r>
      <w:r>
        <w:t>Ứ</w:t>
      </w:r>
      <w:r>
        <w:t>ng viên A là bi</w:t>
      </w:r>
      <w:r>
        <w:t>ể</w:t>
      </w:r>
      <w:r>
        <w:t>u hi</w:t>
      </w:r>
      <w:r>
        <w:t>ệ</w:t>
      </w:r>
      <w:r>
        <w:t xml:space="preserve">n </w:t>
      </w:r>
      <w:r>
        <w:lastRenderedPageBreak/>
        <w:t>t</w:t>
      </w:r>
      <w:r>
        <w:t>ổ</w:t>
      </w:r>
      <w:r>
        <w:t>ng th</w:t>
      </w:r>
      <w:r>
        <w:t>ể</w:t>
      </w:r>
      <w:r>
        <w:t xml:space="preserve"> c</w:t>
      </w:r>
      <w:r>
        <w:t>ủ</w:t>
      </w:r>
      <w:r>
        <w:t xml:space="preserve">a </w:t>
      </w:r>
      <w:r>
        <w:t>ứ</w:t>
      </w:r>
      <w:r>
        <w:t>ng viên B trên toàn b</w:t>
      </w:r>
      <w:r>
        <w:t>ộ</w:t>
      </w:r>
      <w:r>
        <w:t xml:space="preserve"> đ</w:t>
      </w:r>
      <w:r>
        <w:t>ộ</w:t>
      </w:r>
      <w:r>
        <w:t>i thi</w:t>
      </w:r>
      <w:r>
        <w:t>ế</w:t>
      </w:r>
      <w:r>
        <w:t>t b</w:t>
      </w:r>
      <w:r>
        <w:t>ị</w:t>
      </w:r>
      <w:r>
        <w:t xml:space="preserve">. </w:t>
      </w:r>
      <w:r>
        <w:t>Ứ</w:t>
      </w:r>
      <w:r>
        <w:t>ng viên E và F là nh</w:t>
      </w:r>
      <w:r>
        <w:t>ữ</w:t>
      </w:r>
      <w:r>
        <w:t>ng mâu thu</w:t>
      </w:r>
      <w:r>
        <w:t>ẫ</w:t>
      </w:r>
      <w:r>
        <w:t>n quan tr</w:t>
      </w:r>
      <w:r>
        <w:t>ọ</w:t>
      </w:r>
      <w:r>
        <w:t>ng, nhưng n</w:t>
      </w:r>
      <w:r>
        <w:t>ằ</w:t>
      </w:r>
      <w:r>
        <w:t>m bên trong bài toán t</w:t>
      </w:r>
      <w:r>
        <w:t>ổ</w:t>
      </w:r>
      <w:r>
        <w:t>ng th</w:t>
      </w:r>
      <w:r>
        <w:t>ể</w:t>
      </w:r>
      <w:r>
        <w:t>.</w:t>
      </w:r>
    </w:p>
    <w:p w:rsidR="00B252A6" w:rsidRDefault="003C1AC9">
      <w:r>
        <w:t>4. X</w:t>
      </w:r>
      <w:r>
        <w:t>ế</w:t>
      </w:r>
      <w:r>
        <w:t>p th</w:t>
      </w:r>
      <w:r>
        <w:t>ứ</w:t>
      </w:r>
      <w:r>
        <w:t xml:space="preserve"> b</w:t>
      </w:r>
      <w:r>
        <w:t>ậ</w:t>
      </w:r>
      <w:r>
        <w:t>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B252A6">
        <w:trPr>
          <w:cantSplit/>
          <w:tblHeader/>
          <w:jc w:val="center"/>
        </w:trPr>
        <w:tc>
          <w:tcPr>
            <w:tcW w:w="252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252A6" w:rsidRDefault="003C1AC9">
            <w:r>
              <w:rPr>
                <w:b/>
                <w:color w:val="FFFFFF"/>
                <w:sz w:val="19"/>
              </w:rPr>
              <w:t>Ứ</w:t>
            </w:r>
            <w:r>
              <w:rPr>
                <w:b/>
                <w:color w:val="FFFFFF"/>
                <w:sz w:val="19"/>
              </w:rPr>
              <w:t>ng viên</w:t>
            </w:r>
          </w:p>
        </w:tc>
        <w:tc>
          <w:tcPr>
            <w:tcW w:w="252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252A6" w:rsidRDefault="003C1AC9">
            <w:r>
              <w:rPr>
                <w:b/>
                <w:color w:val="FFFFFF"/>
                <w:sz w:val="19"/>
              </w:rPr>
              <w:t>M</w:t>
            </w:r>
            <w:r>
              <w:rPr>
                <w:b/>
                <w:color w:val="FFFFFF"/>
                <w:sz w:val="19"/>
              </w:rPr>
              <w:t>ứ</w:t>
            </w:r>
            <w:r>
              <w:rPr>
                <w:b/>
                <w:color w:val="FFFFFF"/>
                <w:sz w:val="19"/>
              </w:rPr>
              <w:t xml:space="preserve">c </w:t>
            </w:r>
            <w:r>
              <w:rPr>
                <w:b/>
                <w:color w:val="FFFFFF"/>
                <w:sz w:val="19"/>
              </w:rPr>
              <w:t>ả</w:t>
            </w:r>
            <w:r>
              <w:rPr>
                <w:b/>
                <w:color w:val="FFFFFF"/>
                <w:sz w:val="19"/>
              </w:rPr>
              <w:t>nh hư</w:t>
            </w:r>
            <w:r>
              <w:rPr>
                <w:b/>
                <w:color w:val="FFFFFF"/>
                <w:sz w:val="19"/>
              </w:rPr>
              <w:t>ở</w:t>
            </w:r>
            <w:r>
              <w:rPr>
                <w:b/>
                <w:color w:val="FFFFFF"/>
                <w:sz w:val="19"/>
              </w:rPr>
              <w:t>ng</w:t>
            </w:r>
          </w:p>
        </w:tc>
        <w:tc>
          <w:tcPr>
            <w:tcW w:w="252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252A6" w:rsidRDefault="003C1AC9">
            <w:r>
              <w:rPr>
                <w:b/>
                <w:color w:val="FFFFFF"/>
                <w:sz w:val="19"/>
              </w:rPr>
              <w:t>Đòn b</w:t>
            </w:r>
            <w:r>
              <w:rPr>
                <w:b/>
                <w:color w:val="FFFFFF"/>
                <w:sz w:val="19"/>
              </w:rPr>
              <w:t>ẩ</w:t>
            </w:r>
            <w:r>
              <w:rPr>
                <w:b/>
                <w:color w:val="FFFFFF"/>
                <w:sz w:val="19"/>
              </w:rPr>
              <w:t>y</w:t>
            </w:r>
          </w:p>
        </w:tc>
        <w:tc>
          <w:tcPr>
            <w:tcW w:w="252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252A6" w:rsidRDefault="003C1AC9">
            <w:r>
              <w:rPr>
                <w:b/>
                <w:color w:val="FFFFFF"/>
                <w:sz w:val="19"/>
              </w:rPr>
              <w:t>Th</w:t>
            </w:r>
            <w:r>
              <w:rPr>
                <w:b/>
                <w:color w:val="FFFFFF"/>
                <w:sz w:val="19"/>
              </w:rPr>
              <w:t>ứ</w:t>
            </w:r>
            <w:r>
              <w:rPr>
                <w:b/>
                <w:color w:val="FFFFFF"/>
                <w:sz w:val="19"/>
              </w:rPr>
              <w:t xml:space="preserve"> b</w:t>
            </w:r>
            <w:r>
              <w:rPr>
                <w:b/>
                <w:color w:val="FFFFFF"/>
                <w:sz w:val="19"/>
              </w:rPr>
              <w:t>ậ</w:t>
            </w:r>
            <w:r>
              <w:rPr>
                <w:b/>
                <w:color w:val="FFFFFF"/>
                <w:sz w:val="19"/>
              </w:rPr>
              <w:t>c</w:t>
            </w:r>
          </w:p>
        </w:tc>
      </w:tr>
      <w:tr w:rsidR="00B252A6">
        <w:trPr>
          <w:cantSplit/>
          <w:jc w:val="center"/>
        </w:trPr>
        <w:tc>
          <w:tcPr>
            <w:tcW w:w="252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Không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đ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m m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 xml:space="preserve">i chu </w:t>
            </w:r>
            <w:r>
              <w:rPr>
                <w:sz w:val="18"/>
              </w:rPr>
              <w:t>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–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đóng góp và thu ti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đúng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</w:t>
            </w:r>
          </w:p>
        </w:tc>
        <w:tc>
          <w:tcPr>
            <w:tcW w:w="252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5</w:t>
            </w:r>
          </w:p>
        </w:tc>
        <w:tc>
          <w:tcPr>
            <w:tcW w:w="252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5</w:t>
            </w:r>
          </w:p>
        </w:tc>
        <w:tc>
          <w:tcPr>
            <w:tcW w:w="252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1</w:t>
            </w:r>
          </w:p>
        </w:tc>
      </w:tr>
      <w:tr w:rsidR="00B252A6">
        <w:trPr>
          <w:cantSplit/>
          <w:jc w:val="center"/>
        </w:trPr>
        <w:tc>
          <w:tcPr>
            <w:tcW w:w="252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Không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ỷ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cho thuê cao thành dòng ti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dương</w:t>
            </w:r>
          </w:p>
        </w:tc>
        <w:tc>
          <w:tcPr>
            <w:tcW w:w="252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5</w:t>
            </w:r>
          </w:p>
        </w:tc>
        <w:tc>
          <w:tcPr>
            <w:tcW w:w="252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4</w:t>
            </w:r>
          </w:p>
        </w:tc>
        <w:tc>
          <w:tcPr>
            <w:tcW w:w="252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2</w:t>
            </w:r>
          </w:p>
        </w:tc>
      </w:tr>
      <w:tr w:rsidR="00B252A6">
        <w:trPr>
          <w:cantSplit/>
          <w:jc w:val="center"/>
        </w:trPr>
        <w:tc>
          <w:tcPr>
            <w:tcW w:w="252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Không duy trì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 sàng k</w:t>
            </w:r>
            <w:r>
              <w:rPr>
                <w:sz w:val="18"/>
              </w:rPr>
              <w:t>ỹ</w:t>
            </w:r>
            <w:r>
              <w:rPr>
                <w:sz w:val="18"/>
              </w:rPr>
              <w:t xml:space="preserve"> thu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và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dư</w:t>
            </w:r>
            <w:r>
              <w:rPr>
                <w:sz w:val="18"/>
              </w:rPr>
              <w:t>ỡ</w:t>
            </w:r>
            <w:r>
              <w:rPr>
                <w:sz w:val="18"/>
              </w:rPr>
              <w:t>ng</w:t>
            </w:r>
          </w:p>
        </w:tc>
        <w:tc>
          <w:tcPr>
            <w:tcW w:w="252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4</w:t>
            </w:r>
          </w:p>
        </w:tc>
        <w:tc>
          <w:tcPr>
            <w:tcW w:w="252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5</w:t>
            </w:r>
          </w:p>
        </w:tc>
        <w:tc>
          <w:tcPr>
            <w:tcW w:w="252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3</w:t>
            </w:r>
          </w:p>
        </w:tc>
      </w:tr>
      <w:tr w:rsidR="00B252A6">
        <w:trPr>
          <w:cantSplit/>
          <w:jc w:val="center"/>
        </w:trPr>
        <w:tc>
          <w:tcPr>
            <w:tcW w:w="252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Không ghi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th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ng, 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máy và trách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</w:t>
            </w:r>
          </w:p>
        </w:tc>
        <w:tc>
          <w:tcPr>
            <w:tcW w:w="252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4</w:t>
            </w:r>
          </w:p>
        </w:tc>
        <w:tc>
          <w:tcPr>
            <w:tcW w:w="252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4</w:t>
            </w:r>
          </w:p>
        </w:tc>
        <w:tc>
          <w:tcPr>
            <w:tcW w:w="252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4</w:t>
            </w:r>
          </w:p>
        </w:tc>
      </w:tr>
      <w:tr w:rsidR="00B252A6">
        <w:trPr>
          <w:cantSplit/>
          <w:jc w:val="center"/>
        </w:trPr>
        <w:tc>
          <w:tcPr>
            <w:tcW w:w="252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Tăng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dư</w:t>
            </w:r>
            <w:r>
              <w:rPr>
                <w:sz w:val="18"/>
              </w:rPr>
              <w:t>ỡ</w:t>
            </w:r>
            <w:r>
              <w:rPr>
                <w:sz w:val="18"/>
              </w:rPr>
              <w:t>ng nhưng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m máy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 sàng</w:t>
            </w:r>
          </w:p>
        </w:tc>
        <w:tc>
          <w:tcPr>
            <w:tcW w:w="252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4</w:t>
            </w:r>
          </w:p>
        </w:tc>
        <w:tc>
          <w:tcPr>
            <w:tcW w:w="252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3</w:t>
            </w:r>
          </w:p>
        </w:tc>
        <w:tc>
          <w:tcPr>
            <w:tcW w:w="252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5</w:t>
            </w:r>
          </w:p>
        </w:tc>
      </w:tr>
      <w:tr w:rsidR="00B252A6">
        <w:trPr>
          <w:cantSplit/>
          <w:jc w:val="center"/>
        </w:trPr>
        <w:tc>
          <w:tcPr>
            <w:tcW w:w="252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Si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công n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 nhưng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khách</w:t>
            </w:r>
          </w:p>
        </w:tc>
        <w:tc>
          <w:tcPr>
            <w:tcW w:w="252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4</w:t>
            </w:r>
          </w:p>
        </w:tc>
        <w:tc>
          <w:tcPr>
            <w:tcW w:w="252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3</w:t>
            </w:r>
          </w:p>
        </w:tc>
        <w:tc>
          <w:tcPr>
            <w:tcW w:w="252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6</w:t>
            </w:r>
          </w:p>
        </w:tc>
      </w:tr>
    </w:tbl>
    <w:p w:rsidR="00B252A6" w:rsidRDefault="00B252A6">
      <w:pPr>
        <w:spacing w:after="0"/>
      </w:pPr>
    </w:p>
    <w:p w:rsidR="00B252A6" w:rsidRDefault="003C1AC9">
      <w:r>
        <w:t>5. Sai l</w:t>
      </w:r>
      <w:r>
        <w:t>ệ</w:t>
      </w:r>
      <w:r>
        <w:t>ch chính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252A6">
        <w:trPr>
          <w:cantSplit/>
          <w:tblHeader/>
          <w:jc w:val="center"/>
        </w:trPr>
        <w:tc>
          <w:tcPr>
            <w:tcW w:w="10080" w:type="dxa"/>
            <w:tcBorders>
              <w:top w:val="single" w:sz="8" w:space="0" w:color="548235"/>
              <w:left w:val="single" w:sz="8" w:space="0" w:color="548235"/>
              <w:bottom w:val="single" w:sz="8" w:space="0" w:color="548235"/>
              <w:right w:val="single" w:sz="8" w:space="0" w:color="548235"/>
            </w:tcBorders>
            <w:shd w:val="clear" w:color="auto" w:fill="E2F0D9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B252A6" w:rsidRDefault="003C1AC9">
            <w:pPr>
              <w:spacing w:after="0"/>
            </w:pPr>
            <w:r>
              <w:t>Sai l</w:t>
            </w:r>
            <w:r>
              <w:t>ệ</w:t>
            </w:r>
            <w:r>
              <w:t>ch chính là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và h</w:t>
            </w:r>
            <w:r>
              <w:t>ợ</w:t>
            </w:r>
            <w:r>
              <w:t>p đ</w:t>
            </w:r>
            <w:r>
              <w:t>ồ</w:t>
            </w:r>
            <w:r>
              <w:t>ng c</w:t>
            </w:r>
            <w:r>
              <w:t>ủ</w:t>
            </w:r>
            <w:r>
              <w:t>a Công ty Quang Dũng không b</w:t>
            </w:r>
            <w:r>
              <w:t>ả</w:t>
            </w:r>
            <w:r>
              <w:t>o đ</w:t>
            </w:r>
            <w:r>
              <w:t>ả</w:t>
            </w:r>
            <w:r>
              <w:t>m m</w:t>
            </w:r>
            <w:r>
              <w:t>ỗ</w:t>
            </w:r>
            <w:r>
              <w:t>i chu k</w:t>
            </w:r>
            <w:r>
              <w:t>ỳ</w:t>
            </w:r>
            <w:r>
              <w:t xml:space="preserve">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– h</w:t>
            </w:r>
            <w:r>
              <w:t>ợ</w:t>
            </w:r>
            <w:r>
              <w:t>p đ</w:t>
            </w:r>
            <w:r>
              <w:t>ồ</w:t>
            </w:r>
            <w:r>
              <w:t>ng t</w:t>
            </w:r>
            <w:r>
              <w:t>ạ</w:t>
            </w:r>
            <w:r>
              <w:t>o ra m</w:t>
            </w:r>
            <w:r>
              <w:t>ứ</w:t>
            </w:r>
            <w:r>
              <w:t>c dòng ti</w:t>
            </w:r>
            <w:r>
              <w:t>ề</w:t>
            </w:r>
            <w:r>
              <w:t xml:space="preserve">n </w:t>
            </w:r>
            <w:r>
              <w:t>đóng góp t</w:t>
            </w:r>
            <w:r>
              <w:t>ố</w:t>
            </w:r>
            <w:r>
              <w:t>i thi</w:t>
            </w:r>
            <w:r>
              <w:t>ể</w:t>
            </w:r>
            <w:r>
              <w:t>u và đư</w:t>
            </w:r>
            <w:r>
              <w:t>ợ</w:t>
            </w:r>
            <w:r>
              <w:t>c thu v</w:t>
            </w:r>
            <w:r>
              <w:t>ề</w:t>
            </w:r>
            <w:r>
              <w:t xml:space="preserve"> trong th</w:t>
            </w:r>
            <w:r>
              <w:t>ờ</w:t>
            </w:r>
            <w:r>
              <w:t>i h</w:t>
            </w:r>
            <w:r>
              <w:t>ạ</w:t>
            </w:r>
            <w:r>
              <w:t>n yêu c</w:t>
            </w:r>
            <w:r>
              <w:t>ầ</w:t>
            </w:r>
            <w:r>
              <w:t>u; đây là sai l</w:t>
            </w:r>
            <w:r>
              <w:t>ệ</w:t>
            </w:r>
            <w:r>
              <w:t>ch năng l</w:t>
            </w:r>
            <w:r>
              <w:t>ự</w:t>
            </w:r>
            <w:r>
              <w:t>c vì gi</w:t>
            </w:r>
            <w:r>
              <w:t>ả</w:t>
            </w:r>
            <w:r>
              <w:t>i đư</w:t>
            </w:r>
            <w:r>
              <w:t>ợ</w:t>
            </w:r>
            <w:r>
              <w:t>c nó s</w:t>
            </w:r>
            <w:r>
              <w:t>ẽ</w:t>
            </w:r>
            <w:r>
              <w:t xml:space="preserve"> đ</w:t>
            </w:r>
            <w:r>
              <w:t>ồ</w:t>
            </w:r>
            <w:r>
              <w:t>ng th</w:t>
            </w:r>
            <w:r>
              <w:t>ờ</w:t>
            </w:r>
            <w:r>
              <w:t>i c</w:t>
            </w:r>
            <w:r>
              <w:t>ả</w:t>
            </w:r>
            <w:r>
              <w:t>i thi</w:t>
            </w:r>
            <w:r>
              <w:t>ệ</w:t>
            </w:r>
            <w:r>
              <w:t>n dòng ti</w:t>
            </w:r>
            <w:r>
              <w:t>ề</w:t>
            </w:r>
            <w:r>
              <w:t>n, l</w:t>
            </w:r>
            <w:r>
              <w:t>ợ</w:t>
            </w:r>
            <w:r>
              <w:t>i nhu</w:t>
            </w:r>
            <w:r>
              <w:t>ậ</w:t>
            </w:r>
            <w:r>
              <w:t>n, đ</w:t>
            </w:r>
            <w:r>
              <w:t>ộ</w:t>
            </w:r>
            <w:r>
              <w:t xml:space="preserve"> s</w:t>
            </w:r>
            <w:r>
              <w:t>ẵ</w:t>
            </w:r>
            <w:r>
              <w:t>n sàng c</w:t>
            </w:r>
            <w:r>
              <w:t>ủ</w:t>
            </w:r>
            <w:r>
              <w:t>a máy, chi phí s</w:t>
            </w:r>
            <w:r>
              <w:t>ử</w:t>
            </w:r>
            <w:r>
              <w:t>a ch</w:t>
            </w:r>
            <w:r>
              <w:t>ữ</w:t>
            </w:r>
            <w:r>
              <w:t>a và kh</w:t>
            </w:r>
            <w:r>
              <w:t>ả</w:t>
            </w:r>
            <w:r>
              <w:t xml:space="preserve"> năng th</w:t>
            </w:r>
            <w:r>
              <w:t>ự</w:t>
            </w:r>
            <w:r>
              <w:t>c hi</w:t>
            </w:r>
            <w:r>
              <w:t>ệ</w:t>
            </w:r>
            <w:r>
              <w:t>n h</w:t>
            </w:r>
            <w:r>
              <w:t>ợ</w:t>
            </w:r>
            <w:r>
              <w:t>p đ</w:t>
            </w:r>
            <w:r>
              <w:t>ồ</w:t>
            </w:r>
            <w:r>
              <w:t>ng.</w:t>
            </w:r>
          </w:p>
        </w:tc>
      </w:tr>
    </w:tbl>
    <w:p w:rsidR="00B252A6" w:rsidRDefault="00B252A6">
      <w:pPr>
        <w:spacing w:after="0"/>
      </w:pPr>
    </w:p>
    <w:p w:rsidR="00B252A6" w:rsidRDefault="003C1AC9">
      <w:pPr>
        <w:pStyle w:val="Heading2"/>
      </w:pPr>
      <w:r>
        <w:t>BƯ</w:t>
      </w:r>
      <w:r>
        <w:t>Ớ</w:t>
      </w:r>
      <w:r>
        <w:t>C OR – ROOT OBSTACLE</w:t>
      </w:r>
    </w:p>
    <w:p w:rsidR="00B252A6" w:rsidRDefault="003C1AC9">
      <w:pPr>
        <w:pStyle w:val="Heading3"/>
      </w:pPr>
      <w:r>
        <w:t>Xác đ</w:t>
      </w:r>
      <w:r>
        <w:t>ị</w:t>
      </w:r>
      <w:r>
        <w:t>nh đi</w:t>
      </w:r>
      <w:r>
        <w:t>ể</w:t>
      </w:r>
      <w:r>
        <w:t xml:space="preserve">m </w:t>
      </w:r>
      <w:r>
        <w:t>ngh</w:t>
      </w:r>
      <w:r>
        <w:t>ẽ</w:t>
      </w:r>
      <w:r>
        <w:t>n duy trì sai l</w:t>
      </w:r>
      <w:r>
        <w:t>ệ</w:t>
      </w:r>
      <w:r>
        <w:t>ch chính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252A6">
        <w:trPr>
          <w:cantSplit/>
          <w:tblHeader/>
          <w:jc w:val="center"/>
        </w:trPr>
        <w:tc>
          <w:tcPr>
            <w:tcW w:w="504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252A6" w:rsidRDefault="003C1AC9">
            <w:r>
              <w:rPr>
                <w:b/>
                <w:color w:val="FFFFFF"/>
                <w:sz w:val="19"/>
              </w:rPr>
              <w:t>Nhánh nguyên nhân</w:t>
            </w:r>
          </w:p>
        </w:tc>
        <w:tc>
          <w:tcPr>
            <w:tcW w:w="504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252A6" w:rsidRDefault="003C1AC9">
            <w:r>
              <w:rPr>
                <w:b/>
                <w:color w:val="FFFFFF"/>
                <w:sz w:val="19"/>
              </w:rPr>
              <w:t>Các nguyên nhân kh</w:t>
            </w:r>
            <w:r>
              <w:rPr>
                <w:b/>
                <w:color w:val="FFFFFF"/>
                <w:sz w:val="19"/>
              </w:rPr>
              <w:t>ả</w:t>
            </w:r>
            <w:r>
              <w:rPr>
                <w:b/>
                <w:color w:val="FFFFFF"/>
                <w:sz w:val="19"/>
              </w:rPr>
              <w:t xml:space="preserve"> dĩ</w:t>
            </w:r>
          </w:p>
        </w:tc>
      </w:tr>
      <w:tr w:rsidR="00B252A6">
        <w:trPr>
          <w:cantSplit/>
          <w:jc w:val="center"/>
        </w:trPr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1. Giá và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</w:t>
            </w:r>
          </w:p>
        </w:tc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Giá theo tháng không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ánh cư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; không gi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gi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; không thu thêm khi vư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 t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i; trách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thanh toán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 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chưa rõ;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ngoài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p </w:t>
            </w:r>
            <w:r>
              <w:rPr>
                <w:sz w:val="18"/>
              </w:rPr>
              <w:t>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không thu phí;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n, nhiên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và đ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t c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chưa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ánh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r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i ro.</w:t>
            </w:r>
          </w:p>
        </w:tc>
      </w:tr>
      <w:tr w:rsidR="00B252A6">
        <w:trPr>
          <w:cantSplit/>
          <w:jc w:val="center"/>
        </w:trPr>
        <w:tc>
          <w:tcPr>
            <w:tcW w:w="504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2.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dư</w:t>
            </w:r>
            <w:r>
              <w:rPr>
                <w:sz w:val="18"/>
              </w:rPr>
              <w:t>ỡ</w:t>
            </w:r>
            <w:r>
              <w:rPr>
                <w:sz w:val="18"/>
              </w:rPr>
              <w:t>ng và tình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ị</w:t>
            </w:r>
          </w:p>
        </w:tc>
        <w:tc>
          <w:tcPr>
            <w:tcW w:w="504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Máy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ngay sang công trình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i;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a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ng;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dư</w:t>
            </w:r>
            <w:r>
              <w:rPr>
                <w:sz w:val="18"/>
              </w:rPr>
              <w:t>ỡ</w:t>
            </w:r>
            <w:r>
              <w:rPr>
                <w:sz w:val="18"/>
              </w:rPr>
              <w:t>ng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trì hoãn; máy cũ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khai thác vì h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hao; 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tùng không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n;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a mang tính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n 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</w:t>
            </w:r>
          </w:p>
        </w:tc>
      </w:tr>
      <w:tr w:rsidR="00B252A6">
        <w:trPr>
          <w:cantSplit/>
          <w:jc w:val="center"/>
        </w:trPr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3.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máy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công trình</w:t>
            </w:r>
          </w:p>
        </w:tc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Khách dùng sai hư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ng d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n; máy vư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 cư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;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hành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k</w:t>
            </w:r>
            <w:r>
              <w:rPr>
                <w:sz w:val="18"/>
              </w:rPr>
              <w:t>ỹ</w:t>
            </w:r>
            <w:r>
              <w:rPr>
                <w:sz w:val="18"/>
              </w:rPr>
              <w:t xml:space="preserve"> năng; không ghi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 xml:space="preserve"> và ch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i; trách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a khách, tài x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và công ty không rõ.</w:t>
            </w:r>
          </w:p>
        </w:tc>
      </w:tr>
      <w:tr w:rsidR="00B252A6">
        <w:trPr>
          <w:cantSplit/>
          <w:jc w:val="center"/>
        </w:trPr>
        <w:tc>
          <w:tcPr>
            <w:tcW w:w="504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lastRenderedPageBreak/>
              <w:t>4.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ph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và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 xml:space="preserve">n </w:t>
            </w:r>
            <w:r>
              <w:rPr>
                <w:sz w:val="18"/>
              </w:rPr>
              <w:t>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</w:t>
            </w:r>
          </w:p>
        </w:tc>
        <w:tc>
          <w:tcPr>
            <w:tcW w:w="504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Kinh doanh 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a giao quá s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m; không có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p;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xa; không ghép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theo khu v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c;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thông tin ngày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thúc;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ph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chưa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a trên tình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k</w:t>
            </w:r>
            <w:r>
              <w:rPr>
                <w:sz w:val="18"/>
              </w:rPr>
              <w:t>ỹ</w:t>
            </w:r>
            <w:r>
              <w:rPr>
                <w:sz w:val="18"/>
              </w:rPr>
              <w:t xml:space="preserve"> thu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t.</w:t>
            </w:r>
          </w:p>
        </w:tc>
      </w:tr>
      <w:tr w:rsidR="00B252A6">
        <w:trPr>
          <w:cantSplit/>
          <w:jc w:val="center"/>
        </w:trPr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5. Ghi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và thanh toán</w:t>
            </w:r>
          </w:p>
        </w:tc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sơ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 không th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t; x</w:t>
            </w:r>
            <w:r>
              <w:rPr>
                <w:sz w:val="18"/>
              </w:rPr>
              <w:t>ác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không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; tranh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 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ng; hóa đơn ch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m; công n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 không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báo; chưa phân bi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t khách doanh thu cao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khách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dòng ti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t.</w:t>
            </w:r>
          </w:p>
        </w:tc>
      </w:tr>
      <w:tr w:rsidR="00B252A6">
        <w:trPr>
          <w:cantSplit/>
          <w:jc w:val="center"/>
        </w:trPr>
        <w:tc>
          <w:tcPr>
            <w:tcW w:w="504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6.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tư và cơ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ị</w:t>
            </w:r>
          </w:p>
        </w:tc>
        <w:tc>
          <w:tcPr>
            <w:tcW w:w="504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Mua máy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v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 vay; quy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mua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a trên đơn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ỡ</w:t>
            </w:r>
            <w:r>
              <w:rPr>
                <w:sz w:val="18"/>
              </w:rPr>
              <w:t>; chưa so sán</w:t>
            </w:r>
            <w:r>
              <w:rPr>
                <w:sz w:val="18"/>
              </w:rPr>
              <w:t>h mua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thuê ngoài; không đánh giá kh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năng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ti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n;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máy cũ có chi phí vòng đ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cao.</w:t>
            </w:r>
          </w:p>
        </w:tc>
      </w:tr>
      <w:tr w:rsidR="00B252A6">
        <w:trPr>
          <w:cantSplit/>
          <w:jc w:val="center"/>
        </w:trPr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7. Cơ ch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đo lư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và ra quy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</w:t>
            </w:r>
          </w:p>
        </w:tc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Kinh doanh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đánh giá theo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ng, doanh thu, t</w:t>
            </w:r>
            <w:r>
              <w:rPr>
                <w:sz w:val="18"/>
              </w:rPr>
              <w:t>ỷ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cho thuê;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ph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theo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giao; k</w:t>
            </w:r>
            <w:r>
              <w:rPr>
                <w:sz w:val="18"/>
              </w:rPr>
              <w:t>ỹ</w:t>
            </w:r>
            <w:r>
              <w:rPr>
                <w:sz w:val="18"/>
              </w:rPr>
              <w:t xml:space="preserve"> thu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không quy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</w:t>
            </w:r>
            <w:r>
              <w:rPr>
                <w:sz w:val="18"/>
              </w:rPr>
              <w:t xml:space="preserve"> dư</w:t>
            </w:r>
            <w:r>
              <w:rPr>
                <w:sz w:val="18"/>
              </w:rPr>
              <w:t>ỡ</w:t>
            </w:r>
            <w:r>
              <w:rPr>
                <w:sz w:val="18"/>
              </w:rPr>
              <w:t>ng;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toán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chi phí sau khi phát sinh; không có báo cáo dòng ti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đóng góp theo máy –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ng.</w:t>
            </w:r>
          </w:p>
        </w:tc>
      </w:tr>
    </w:tbl>
    <w:p w:rsidR="00B252A6" w:rsidRDefault="00B252A6">
      <w:pPr>
        <w:spacing w:after="0"/>
      </w:pPr>
    </w:p>
    <w:p w:rsidR="00B252A6" w:rsidRDefault="003C1AC9">
      <w:r>
        <w:t>2. Các nguyên nhân lá c</w:t>
      </w:r>
      <w:r>
        <w:t>ầ</w:t>
      </w:r>
      <w:r>
        <w:t>n đánh giá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252A6">
        <w:trPr>
          <w:cantSplit/>
          <w:tblHeader/>
          <w:jc w:val="center"/>
        </w:trPr>
        <w:tc>
          <w:tcPr>
            <w:tcW w:w="336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252A6" w:rsidRDefault="003C1AC9">
            <w:r>
              <w:rPr>
                <w:b/>
                <w:color w:val="FFFFFF"/>
                <w:sz w:val="19"/>
              </w:rPr>
              <w:t>Nguyên nhân lá</w:t>
            </w:r>
          </w:p>
        </w:tc>
        <w:tc>
          <w:tcPr>
            <w:tcW w:w="336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252A6" w:rsidRDefault="003C1AC9">
            <w:r>
              <w:rPr>
                <w:b/>
                <w:color w:val="FFFFFF"/>
                <w:sz w:val="19"/>
              </w:rPr>
              <w:t>M</w:t>
            </w:r>
            <w:r>
              <w:rPr>
                <w:b/>
                <w:color w:val="FFFFFF"/>
                <w:sz w:val="19"/>
              </w:rPr>
              <w:t>ứ</w:t>
            </w:r>
            <w:r>
              <w:rPr>
                <w:b/>
                <w:color w:val="FFFFFF"/>
                <w:sz w:val="19"/>
              </w:rPr>
              <w:t>c tác đ</w:t>
            </w:r>
            <w:r>
              <w:rPr>
                <w:b/>
                <w:color w:val="FFFFFF"/>
                <w:sz w:val="19"/>
              </w:rPr>
              <w:t>ộ</w:t>
            </w:r>
            <w:r>
              <w:rPr>
                <w:b/>
                <w:color w:val="FFFFFF"/>
                <w:sz w:val="19"/>
              </w:rPr>
              <w:t>ng ư</w:t>
            </w:r>
            <w:r>
              <w:rPr>
                <w:b/>
                <w:color w:val="FFFFFF"/>
                <w:sz w:val="19"/>
              </w:rPr>
              <w:t>ớ</w:t>
            </w:r>
            <w:r>
              <w:rPr>
                <w:b/>
                <w:color w:val="FFFFFF"/>
                <w:sz w:val="19"/>
              </w:rPr>
              <w:t>c lư</w:t>
            </w:r>
            <w:r>
              <w:rPr>
                <w:b/>
                <w:color w:val="FFFFFF"/>
                <w:sz w:val="19"/>
              </w:rPr>
              <w:t>ợ</w:t>
            </w:r>
            <w:r>
              <w:rPr>
                <w:b/>
                <w:color w:val="FFFFFF"/>
                <w:sz w:val="19"/>
              </w:rPr>
              <w:t>ng</w:t>
            </w:r>
          </w:p>
        </w:tc>
        <w:tc>
          <w:tcPr>
            <w:tcW w:w="336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252A6" w:rsidRDefault="003C1AC9">
            <w:r>
              <w:rPr>
                <w:b/>
                <w:color w:val="FFFFFF"/>
                <w:sz w:val="19"/>
              </w:rPr>
              <w:t>Tính tr</w:t>
            </w:r>
            <w:r>
              <w:rPr>
                <w:b/>
                <w:color w:val="FFFFFF"/>
                <w:sz w:val="19"/>
              </w:rPr>
              <w:t>ự</w:t>
            </w:r>
            <w:r>
              <w:rPr>
                <w:b/>
                <w:color w:val="FFFFFF"/>
                <w:sz w:val="19"/>
              </w:rPr>
              <w:t>c ti</w:t>
            </w:r>
            <w:r>
              <w:rPr>
                <w:b/>
                <w:color w:val="FFFFFF"/>
                <w:sz w:val="19"/>
              </w:rPr>
              <w:t>ế</w:t>
            </w:r>
            <w:r>
              <w:rPr>
                <w:b/>
                <w:color w:val="FFFFFF"/>
                <w:sz w:val="19"/>
              </w:rPr>
              <w:t>p</w:t>
            </w:r>
          </w:p>
        </w:tc>
      </w:tr>
      <w:tr w:rsidR="00B252A6">
        <w:trPr>
          <w:cantSplit/>
          <w:jc w:val="center"/>
        </w:trPr>
        <w:tc>
          <w:tcPr>
            <w:tcW w:w="336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Công ty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ng,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máy và mua thêm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a ch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trên công su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t, doanh thu và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máy còn tr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</w:t>
            </w:r>
          </w:p>
        </w:tc>
        <w:tc>
          <w:tcPr>
            <w:tcW w:w="336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5</w:t>
            </w:r>
          </w:p>
        </w:tc>
        <w:tc>
          <w:tcPr>
            <w:tcW w:w="336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5</w:t>
            </w:r>
          </w:p>
        </w:tc>
      </w:tr>
      <w:tr w:rsidR="00B252A6">
        <w:trPr>
          <w:cantSplit/>
          <w:jc w:val="center"/>
        </w:trPr>
        <w:tc>
          <w:tcPr>
            <w:tcW w:w="336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Không tính dòng ti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đóng góp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theo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–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ký và sau khi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thúc</w:t>
            </w:r>
          </w:p>
        </w:tc>
        <w:tc>
          <w:tcPr>
            <w:tcW w:w="336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5</w:t>
            </w:r>
          </w:p>
        </w:tc>
        <w:tc>
          <w:tcPr>
            <w:tcW w:w="336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5</w:t>
            </w:r>
          </w:p>
        </w:tc>
      </w:tr>
      <w:tr w:rsidR="00B252A6">
        <w:trPr>
          <w:cantSplit/>
          <w:jc w:val="center"/>
        </w:trPr>
        <w:tc>
          <w:tcPr>
            <w:tcW w:w="336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Giá và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chưa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ánh cư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ng, r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i ro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 máy,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và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 xml:space="preserve">i </w:t>
            </w:r>
            <w:r>
              <w:rPr>
                <w:sz w:val="18"/>
              </w:rPr>
              <w:t>gian thanh toán</w:t>
            </w:r>
          </w:p>
        </w:tc>
        <w:tc>
          <w:tcPr>
            <w:tcW w:w="336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5</w:t>
            </w:r>
          </w:p>
        </w:tc>
        <w:tc>
          <w:tcPr>
            <w:tcW w:w="336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5</w:t>
            </w:r>
          </w:p>
        </w:tc>
      </w:tr>
      <w:tr w:rsidR="00B252A6">
        <w:trPr>
          <w:cantSplit/>
          <w:jc w:val="center"/>
        </w:trPr>
        <w:tc>
          <w:tcPr>
            <w:tcW w:w="336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Không có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các bên xác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th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v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ng, 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máy và nguyên nhân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</w:t>
            </w:r>
          </w:p>
        </w:tc>
        <w:tc>
          <w:tcPr>
            <w:tcW w:w="336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4</w:t>
            </w:r>
          </w:p>
        </w:tc>
        <w:tc>
          <w:tcPr>
            <w:tcW w:w="336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5</w:t>
            </w:r>
          </w:p>
        </w:tc>
      </w:tr>
      <w:tr w:rsidR="00B252A6">
        <w:trPr>
          <w:cantSplit/>
          <w:jc w:val="center"/>
        </w:trPr>
        <w:tc>
          <w:tcPr>
            <w:tcW w:w="336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Không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v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và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dư</w:t>
            </w:r>
            <w:r>
              <w:rPr>
                <w:sz w:val="18"/>
              </w:rPr>
              <w:t>ỡ</w:t>
            </w:r>
            <w:r>
              <w:rPr>
                <w:sz w:val="18"/>
              </w:rPr>
              <w:t>ng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a hai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</w:t>
            </w:r>
          </w:p>
        </w:tc>
        <w:tc>
          <w:tcPr>
            <w:tcW w:w="336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4</w:t>
            </w:r>
          </w:p>
        </w:tc>
        <w:tc>
          <w:tcPr>
            <w:tcW w:w="336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5</w:t>
            </w:r>
          </w:p>
        </w:tc>
      </w:tr>
    </w:tbl>
    <w:p w:rsidR="00B252A6" w:rsidRDefault="00B252A6">
      <w:pPr>
        <w:spacing w:after="0"/>
      </w:pPr>
    </w:p>
    <w:p w:rsidR="00B252A6" w:rsidRDefault="003C1AC9">
      <w:r>
        <w:t>3. Quan h</w:t>
      </w:r>
      <w:r>
        <w:t>ệ</w:t>
      </w:r>
      <w:r>
        <w:t xml:space="preserve"> gi</w:t>
      </w:r>
      <w:r>
        <w:t>ữ</w:t>
      </w:r>
      <w:r>
        <w:t>a các nguyên nhân m</w:t>
      </w:r>
      <w:r>
        <w:t>ạ</w:t>
      </w:r>
      <w:r>
        <w:t>nh</w:t>
      </w:r>
    </w:p>
    <w:p w:rsidR="00B252A6" w:rsidRDefault="003C1AC9">
      <w:pPr>
        <w:ind w:left="288" w:hanging="288"/>
      </w:pPr>
      <w:r>
        <w:t>1. Th</w:t>
      </w:r>
      <w:r>
        <w:t>ị</w:t>
      </w:r>
      <w:r>
        <w:t xml:space="preserve"> trư</w:t>
      </w:r>
      <w:r>
        <w:t>ờ</w:t>
      </w:r>
      <w:r>
        <w:t>ng tăng và</w:t>
      </w:r>
      <w:r>
        <w:t xml:space="preserve"> t</w:t>
      </w:r>
      <w:r>
        <w:t>ỷ</w:t>
      </w:r>
      <w:r>
        <w:t xml:space="preserve"> l</w:t>
      </w:r>
      <w:r>
        <w:t>ệ</w:t>
      </w:r>
      <w:r>
        <w:t xml:space="preserve"> cho thuê cao.</w:t>
      </w:r>
    </w:p>
    <w:p w:rsidR="00B252A6" w:rsidRDefault="003C1AC9">
      <w:pPr>
        <w:ind w:left="288" w:hanging="288"/>
      </w:pPr>
      <w:r>
        <w:t>2. Công ty nh</w:t>
      </w:r>
      <w:r>
        <w:t>ậ</w:t>
      </w:r>
      <w:r>
        <w:t>n thêm h</w:t>
      </w:r>
      <w:r>
        <w:t>ợ</w:t>
      </w:r>
      <w:r>
        <w:t>p đ</w:t>
      </w:r>
      <w:r>
        <w:t>ồ</w:t>
      </w:r>
      <w:r>
        <w:t>ng và mua thêm máy.</w:t>
      </w:r>
    </w:p>
    <w:p w:rsidR="00B252A6" w:rsidRDefault="003C1AC9">
      <w:pPr>
        <w:ind w:left="288" w:hanging="288"/>
      </w:pPr>
      <w:r>
        <w:t>3. Máy đư</w:t>
      </w:r>
      <w:r>
        <w:t>ợ</w:t>
      </w:r>
      <w:r>
        <w:t>c chuy</w:t>
      </w:r>
      <w:r>
        <w:t>ể</w:t>
      </w:r>
      <w:r>
        <w:t>n liên t</w:t>
      </w:r>
      <w:r>
        <w:t>ụ</w:t>
      </w:r>
      <w:r>
        <w:t>c, thi</w:t>
      </w:r>
      <w:r>
        <w:t>ế</w:t>
      </w:r>
      <w:r>
        <w:t>u th</w:t>
      </w:r>
      <w:r>
        <w:t>ờ</w:t>
      </w:r>
      <w:r>
        <w:t>i gian b</w:t>
      </w:r>
      <w:r>
        <w:t>ả</w:t>
      </w:r>
      <w:r>
        <w:t>o dư</w:t>
      </w:r>
      <w:r>
        <w:t>ỡ</w:t>
      </w:r>
      <w:r>
        <w:t>ng.</w:t>
      </w:r>
    </w:p>
    <w:p w:rsidR="00B252A6" w:rsidRDefault="003C1AC9">
      <w:pPr>
        <w:ind w:left="288" w:hanging="288"/>
      </w:pPr>
      <w:r>
        <w:t>4. T</w:t>
      </w:r>
      <w:r>
        <w:t>ỷ</w:t>
      </w:r>
      <w:r>
        <w:t xml:space="preserve"> l</w:t>
      </w:r>
      <w:r>
        <w:t>ệ</w:t>
      </w:r>
      <w:r>
        <w:t xml:space="preserve"> h</w:t>
      </w:r>
      <w:r>
        <w:t>ỏ</w:t>
      </w:r>
      <w:r>
        <w:t>ng và chi phí s</w:t>
      </w:r>
      <w:r>
        <w:t>ử</w:t>
      </w:r>
      <w:r>
        <w:t>a ch</w:t>
      </w:r>
      <w:r>
        <w:t>ữ</w:t>
      </w:r>
      <w:r>
        <w:t>a tăng.</w:t>
      </w:r>
    </w:p>
    <w:p w:rsidR="00B252A6" w:rsidRDefault="003C1AC9">
      <w:pPr>
        <w:ind w:left="288" w:hanging="288"/>
      </w:pPr>
      <w:r>
        <w:t>5. Công ty ph</w:t>
      </w:r>
      <w:r>
        <w:t>ả</w:t>
      </w:r>
      <w:r>
        <w:t>i thuê máy ngoài đ</w:t>
      </w:r>
      <w:r>
        <w:t>ể</w:t>
      </w:r>
      <w:r>
        <w:t xml:space="preserve"> thay th</w:t>
      </w:r>
      <w:r>
        <w:t>ế</w:t>
      </w:r>
      <w:r>
        <w:t>.</w:t>
      </w:r>
    </w:p>
    <w:p w:rsidR="00B252A6" w:rsidRDefault="003C1AC9">
      <w:pPr>
        <w:ind w:left="288" w:hanging="288"/>
      </w:pPr>
      <w:r>
        <w:t>6. Chi phí tăng nhưng giá và đi</w:t>
      </w:r>
      <w:r>
        <w:t>ề</w:t>
      </w:r>
      <w:r>
        <w:t>u ki</w:t>
      </w:r>
      <w:r>
        <w:t>ệ</w:t>
      </w:r>
      <w:r>
        <w:t>n h</w:t>
      </w:r>
      <w:r>
        <w:t>ợ</w:t>
      </w:r>
      <w:r>
        <w:t>p đ</w:t>
      </w:r>
      <w:r>
        <w:t>ồ</w:t>
      </w:r>
      <w:r>
        <w:t xml:space="preserve">ng </w:t>
      </w:r>
      <w:r>
        <w:t>không thay đ</w:t>
      </w:r>
      <w:r>
        <w:t>ổ</w:t>
      </w:r>
      <w:r>
        <w:t xml:space="preserve">i tương </w:t>
      </w:r>
      <w:r>
        <w:t>ứ</w:t>
      </w:r>
      <w:r>
        <w:t>ng.</w:t>
      </w:r>
    </w:p>
    <w:p w:rsidR="00B252A6" w:rsidRDefault="003C1AC9">
      <w:pPr>
        <w:ind w:left="288" w:hanging="288"/>
      </w:pPr>
      <w:r>
        <w:t>7. Khách thanh toán ch</w:t>
      </w:r>
      <w:r>
        <w:t>ậ</w:t>
      </w:r>
      <w:r>
        <w:t>m ho</w:t>
      </w:r>
      <w:r>
        <w:t>ặ</w:t>
      </w:r>
      <w:r>
        <w:t>c tranh ch</w:t>
      </w:r>
      <w:r>
        <w:t>ấ</w:t>
      </w:r>
      <w:r>
        <w:t>p th</w:t>
      </w:r>
      <w:r>
        <w:t>ờ</w:t>
      </w:r>
      <w:r>
        <w:t>i gian d</w:t>
      </w:r>
      <w:r>
        <w:t>ừ</w:t>
      </w:r>
      <w:r>
        <w:t>ng máy.</w:t>
      </w:r>
    </w:p>
    <w:p w:rsidR="00B252A6" w:rsidRDefault="003C1AC9">
      <w:pPr>
        <w:ind w:left="288" w:hanging="288"/>
      </w:pPr>
      <w:r>
        <w:lastRenderedPageBreak/>
        <w:t>8. Dòng ti</w:t>
      </w:r>
      <w:r>
        <w:t>ề</w:t>
      </w:r>
      <w:r>
        <w:t>n thi</w:t>
      </w:r>
      <w:r>
        <w:t>ế</w:t>
      </w:r>
      <w:r>
        <w:t>u.</w:t>
      </w:r>
    </w:p>
    <w:p w:rsidR="00B252A6" w:rsidRDefault="003C1AC9">
      <w:pPr>
        <w:ind w:left="288" w:hanging="288"/>
      </w:pPr>
      <w:r>
        <w:t>9. Công ty vay thêm ti</w:t>
      </w:r>
      <w:r>
        <w:t>ề</w:t>
      </w:r>
      <w:r>
        <w:t>n đ</w:t>
      </w:r>
      <w:r>
        <w:t>ể</w:t>
      </w:r>
      <w:r>
        <w:t xml:space="preserve"> mua máy ho</w:t>
      </w:r>
      <w:r>
        <w:t>ặ</w:t>
      </w:r>
      <w:r>
        <w:t>c duy trì ho</w:t>
      </w:r>
      <w:r>
        <w:t>ạ</w:t>
      </w:r>
      <w:r>
        <w:t>t đ</w:t>
      </w:r>
      <w:r>
        <w:t>ộ</w:t>
      </w:r>
      <w:r>
        <w:t>ng.</w:t>
      </w:r>
    </w:p>
    <w:p w:rsidR="00B252A6" w:rsidRDefault="003C1AC9">
      <w:pPr>
        <w:ind w:left="288" w:hanging="288"/>
      </w:pPr>
      <w:r>
        <w:t>10. Áp l</w:t>
      </w:r>
      <w:r>
        <w:t>ự</w:t>
      </w:r>
      <w:r>
        <w:t>c ph</w:t>
      </w:r>
      <w:r>
        <w:t>ả</w:t>
      </w:r>
      <w:r>
        <w:t>i gi</w:t>
      </w:r>
      <w:r>
        <w:t>ữ</w:t>
      </w:r>
      <w:r>
        <w:t xml:space="preserve"> máy ho</w:t>
      </w:r>
      <w:r>
        <w:t>ạ</w:t>
      </w:r>
      <w:r>
        <w:t>t đ</w:t>
      </w:r>
      <w:r>
        <w:t>ộ</w:t>
      </w:r>
      <w:r>
        <w:t>ng càng cao.</w:t>
      </w:r>
    </w:p>
    <w:p w:rsidR="00B252A6" w:rsidRDefault="003C1AC9">
      <w:pPr>
        <w:ind w:left="288" w:hanging="288"/>
      </w:pPr>
      <w:r>
        <w:t>11. B</w:t>
      </w:r>
      <w:r>
        <w:t>ả</w:t>
      </w:r>
      <w:r>
        <w:t>o dư</w:t>
      </w:r>
      <w:r>
        <w:t>ỡ</w:t>
      </w:r>
      <w:r>
        <w:t>ng ti</w:t>
      </w:r>
      <w:r>
        <w:t>ế</w:t>
      </w:r>
      <w:r>
        <w:t>p t</w:t>
      </w:r>
      <w:r>
        <w:t>ụ</w:t>
      </w:r>
      <w:r>
        <w:t>c b</w:t>
      </w:r>
      <w:r>
        <w:t>ị</w:t>
      </w:r>
      <w:r>
        <w:t xml:space="preserve"> trì hoãn.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252A6">
        <w:trPr>
          <w:cantSplit/>
          <w:tblHeader/>
          <w:jc w:val="center"/>
        </w:trPr>
        <w:tc>
          <w:tcPr>
            <w:tcW w:w="10080" w:type="dxa"/>
            <w:tcBorders>
              <w:top w:val="single" w:sz="8" w:space="0" w:color="C55A11"/>
              <w:left w:val="single" w:sz="8" w:space="0" w:color="C55A11"/>
              <w:bottom w:val="single" w:sz="8" w:space="0" w:color="C55A11"/>
              <w:right w:val="single" w:sz="8" w:space="0" w:color="C55A11"/>
            </w:tcBorders>
            <w:shd w:val="clear" w:color="auto" w:fill="FCE4D6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B252A6" w:rsidRDefault="003C1AC9">
            <w:pPr>
              <w:spacing w:after="0"/>
            </w:pPr>
            <w:r>
              <w:rPr>
                <w:b/>
                <w:color w:val="C55A11"/>
              </w:rPr>
              <w:t>VÒNG L</w:t>
            </w:r>
            <w:r>
              <w:rPr>
                <w:b/>
                <w:color w:val="C55A11"/>
              </w:rPr>
              <w:t>Ặ</w:t>
            </w:r>
            <w:r>
              <w:rPr>
                <w:b/>
                <w:color w:val="C55A11"/>
              </w:rPr>
              <w:t xml:space="preserve">P </w:t>
            </w:r>
            <w:r>
              <w:rPr>
                <w:b/>
                <w:color w:val="C55A11"/>
              </w:rPr>
              <w:t>T</w:t>
            </w:r>
            <w:r>
              <w:rPr>
                <w:b/>
                <w:color w:val="C55A11"/>
              </w:rPr>
              <w:t>Ự</w:t>
            </w:r>
            <w:r>
              <w:rPr>
                <w:b/>
                <w:color w:val="C55A11"/>
              </w:rPr>
              <w:t xml:space="preserve"> KHU</w:t>
            </w:r>
            <w:r>
              <w:rPr>
                <w:b/>
                <w:color w:val="C55A11"/>
              </w:rPr>
              <w:t>Ế</w:t>
            </w:r>
            <w:r>
              <w:rPr>
                <w:b/>
                <w:color w:val="C55A11"/>
              </w:rPr>
              <w:t>CH Đ</w:t>
            </w:r>
            <w:r>
              <w:rPr>
                <w:b/>
                <w:color w:val="C55A11"/>
              </w:rPr>
              <w:t>Ạ</w:t>
            </w:r>
            <w:r>
              <w:rPr>
                <w:b/>
                <w:color w:val="C55A11"/>
              </w:rPr>
              <w:t>I</w:t>
            </w:r>
            <w:r>
              <w:rPr>
                <w:b/>
                <w:color w:val="C55A11"/>
              </w:rPr>
              <w:br/>
            </w:r>
            <w:r>
              <w:t>T</w:t>
            </w:r>
            <w:r>
              <w:t>ố</w:t>
            </w:r>
            <w:r>
              <w:t>i đa hóa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cho thuê ng</w:t>
            </w:r>
            <w:r>
              <w:t>ắ</w:t>
            </w:r>
            <w:r>
              <w:t>n h</w:t>
            </w:r>
            <w:r>
              <w:t>ạ</w:t>
            </w:r>
            <w:r>
              <w:t>n → gi</w:t>
            </w:r>
            <w:r>
              <w:t>ả</w:t>
            </w:r>
            <w:r>
              <w:t>m th</w:t>
            </w:r>
            <w:r>
              <w:t>ờ</w:t>
            </w:r>
            <w:r>
              <w:t>i gian b</w:t>
            </w:r>
            <w:r>
              <w:t>ả</w:t>
            </w:r>
            <w:r>
              <w:t>o dư</w:t>
            </w:r>
            <w:r>
              <w:t>ỡ</w:t>
            </w:r>
            <w:r>
              <w:t>ng → tăng h</w:t>
            </w:r>
            <w:r>
              <w:t>ỏ</w:t>
            </w:r>
            <w:r>
              <w:t>ng hóc và chi phí → gi</w:t>
            </w:r>
            <w:r>
              <w:t>ả</w:t>
            </w:r>
            <w:r>
              <w:t>m dòng ti</w:t>
            </w:r>
            <w:r>
              <w:t>ề</w:t>
            </w:r>
            <w:r>
              <w:t>n → tăng áp l</w:t>
            </w:r>
            <w:r>
              <w:t>ự</w:t>
            </w:r>
            <w:r>
              <w:t>c ph</w:t>
            </w:r>
            <w:r>
              <w:t>ả</w:t>
            </w:r>
            <w:r>
              <w:t>i cho thuê nhi</w:t>
            </w:r>
            <w:r>
              <w:t>ề</w:t>
            </w:r>
            <w:r>
              <w:t>u hơn.</w:t>
            </w:r>
          </w:p>
        </w:tc>
      </w:tr>
    </w:tbl>
    <w:p w:rsidR="00B252A6" w:rsidRDefault="00B252A6">
      <w:pPr>
        <w:spacing w:after="0"/>
      </w:pPr>
    </w:p>
    <w:p w:rsidR="00B252A6" w:rsidRDefault="003C1AC9">
      <w:r>
        <w:t>4. Thông tin b</w:t>
      </w:r>
      <w:r>
        <w:t>ổ</w:t>
      </w:r>
      <w:r>
        <w:t xml:space="preserve"> sung đ</w:t>
      </w:r>
      <w:r>
        <w:t>ể</w:t>
      </w:r>
      <w:r>
        <w:t xml:space="preserve"> xác nh</w:t>
      </w:r>
      <w:r>
        <w:t>ậ</w:t>
      </w:r>
      <w:r>
        <w:t>n đi</w:t>
      </w:r>
      <w:r>
        <w:t>ể</w:t>
      </w:r>
      <w:r>
        <w:t>m ngh</w:t>
      </w:r>
      <w:r>
        <w:t>ẽ</w:t>
      </w:r>
      <w:r>
        <w:t>n</w:t>
      </w:r>
    </w:p>
    <w:p w:rsidR="00B252A6" w:rsidRDefault="003C1AC9">
      <w:pPr>
        <w:pStyle w:val="ListBullet"/>
        <w:ind w:left="346" w:hanging="202"/>
      </w:pPr>
      <w:r>
        <w:t>Ch</w:t>
      </w:r>
      <w:r>
        <w:t>ỉ</w:t>
      </w:r>
      <w:r>
        <w:t xml:space="preserve"> kho</w:t>
      </w:r>
      <w:r>
        <w:t>ả</w:t>
      </w:r>
      <w:r>
        <w:t>ng 41% h</w:t>
      </w:r>
      <w:r>
        <w:t>ợ</w:t>
      </w:r>
      <w:r>
        <w:t>p đ</w:t>
      </w:r>
      <w:r>
        <w:t>ồ</w:t>
      </w:r>
      <w:r>
        <w:t>ng đư</w:t>
      </w:r>
      <w:r>
        <w:t>ợ</w:t>
      </w:r>
      <w:r>
        <w:t>c tính đ</w:t>
      </w:r>
      <w:r>
        <w:t>ầ</w:t>
      </w:r>
      <w:r>
        <w:t>y đ</w:t>
      </w:r>
      <w:r>
        <w:t>ủ</w:t>
      </w:r>
      <w:r>
        <w:t xml:space="preserve"> chi phí </w:t>
      </w:r>
      <w:r>
        <w:t>v</w:t>
      </w:r>
      <w:r>
        <w:t>ậ</w:t>
      </w:r>
      <w:r>
        <w:t>n chuy</w:t>
      </w:r>
      <w:r>
        <w:t>ể</w:t>
      </w:r>
      <w:r>
        <w:t>n, s</w:t>
      </w:r>
      <w:r>
        <w:t>ử</w:t>
      </w:r>
      <w:r>
        <w:t>a ch</w:t>
      </w:r>
      <w:r>
        <w:t>ữ</w:t>
      </w:r>
      <w:r>
        <w:t>a d</w:t>
      </w:r>
      <w:r>
        <w:t>ự</w:t>
      </w:r>
      <w:r>
        <w:t xml:space="preserve"> ki</w:t>
      </w:r>
      <w:r>
        <w:t>ế</w:t>
      </w:r>
      <w:r>
        <w:t>n, thuê máy thay th</w:t>
      </w:r>
      <w:r>
        <w:t>ế</w:t>
      </w:r>
      <w:r>
        <w:t xml:space="preserve"> và chi phí v</w:t>
      </w:r>
      <w:r>
        <w:t>ố</w:t>
      </w:r>
      <w:r>
        <w:t>n trư</w:t>
      </w:r>
      <w:r>
        <w:t>ớ</w:t>
      </w:r>
      <w:r>
        <w:t>c khi báo giá.</w:t>
      </w:r>
    </w:p>
    <w:p w:rsidR="00B252A6" w:rsidRDefault="003C1AC9">
      <w:pPr>
        <w:pStyle w:val="ListBullet"/>
        <w:ind w:left="346" w:hanging="202"/>
      </w:pPr>
      <w:r>
        <w:t>Kho</w:t>
      </w:r>
      <w:r>
        <w:t>ả</w:t>
      </w:r>
      <w:r>
        <w:t>ng 37% máy đư</w:t>
      </w:r>
      <w:r>
        <w:t>ợ</w:t>
      </w:r>
      <w:r>
        <w:t>c chuy</w:t>
      </w:r>
      <w:r>
        <w:t>ể</w:t>
      </w:r>
      <w:r>
        <w:t>n sang h</w:t>
      </w:r>
      <w:r>
        <w:t>ợ</w:t>
      </w:r>
      <w:r>
        <w:t>p đ</w:t>
      </w:r>
      <w:r>
        <w:t>ồ</w:t>
      </w:r>
      <w:r>
        <w:t>ng m</w:t>
      </w:r>
      <w:r>
        <w:t>ớ</w:t>
      </w:r>
      <w:r>
        <w:t>i trong vòng dư</w:t>
      </w:r>
      <w:r>
        <w:t>ớ</w:t>
      </w:r>
      <w:r>
        <w:t>i 24 gi</w:t>
      </w:r>
      <w:r>
        <w:t>ờ</w:t>
      </w:r>
      <w:r>
        <w:t xml:space="preserve"> sau khi k</w:t>
      </w:r>
      <w:r>
        <w:t>ế</w:t>
      </w:r>
      <w:r>
        <w:t>t thúc h</w:t>
      </w:r>
      <w:r>
        <w:t>ợ</w:t>
      </w:r>
      <w:r>
        <w:t>p đ</w:t>
      </w:r>
      <w:r>
        <w:t>ồ</w:t>
      </w:r>
      <w:r>
        <w:t>ng trư</w:t>
      </w:r>
      <w:r>
        <w:t>ớ</w:t>
      </w:r>
      <w:r>
        <w:t>c.</w:t>
      </w:r>
    </w:p>
    <w:p w:rsidR="00B252A6" w:rsidRDefault="003C1AC9">
      <w:pPr>
        <w:pStyle w:val="ListBullet"/>
        <w:ind w:left="346" w:hanging="202"/>
      </w:pPr>
      <w:r>
        <w:t>G</w:t>
      </w:r>
      <w:r>
        <w:t>ầ</w:t>
      </w:r>
      <w:r>
        <w:t>n 60% s</w:t>
      </w:r>
      <w:r>
        <w:t>ự</w:t>
      </w:r>
      <w:r>
        <w:t xml:space="preserve"> c</w:t>
      </w:r>
      <w:r>
        <w:t>ố</w:t>
      </w:r>
      <w:r>
        <w:t xml:space="preserve"> l</w:t>
      </w:r>
      <w:r>
        <w:t>ớ</w:t>
      </w:r>
      <w:r>
        <w:t>n x</w:t>
      </w:r>
      <w:r>
        <w:t>ả</w:t>
      </w:r>
      <w:r>
        <w:t xml:space="preserve">y ra </w:t>
      </w:r>
      <w:r>
        <w:t>ở</w:t>
      </w:r>
      <w:r>
        <w:t xml:space="preserve"> nhóm máy không đư</w:t>
      </w:r>
      <w:r>
        <w:t>ợ</w:t>
      </w:r>
      <w:r>
        <w:t>c b</w:t>
      </w:r>
      <w:r>
        <w:t>ả</w:t>
      </w:r>
      <w:r>
        <w:t>o dư</w:t>
      </w:r>
      <w:r>
        <w:t>ỡ</w:t>
      </w:r>
      <w:r>
        <w:t>ng đ</w:t>
      </w:r>
      <w:r>
        <w:t>ầ</w:t>
      </w:r>
      <w:r>
        <w:t>y đ</w:t>
      </w:r>
      <w:r>
        <w:t>ủ</w:t>
      </w:r>
      <w:r>
        <w:t xml:space="preserve"> gi</w:t>
      </w:r>
      <w:r>
        <w:t>ữ</w:t>
      </w:r>
      <w:r>
        <w:t xml:space="preserve">a hai </w:t>
      </w:r>
      <w:r>
        <w:t>h</w:t>
      </w:r>
      <w:r>
        <w:t>ợ</w:t>
      </w:r>
      <w:r>
        <w:t>p đ</w:t>
      </w:r>
      <w:r>
        <w:t>ồ</w:t>
      </w:r>
      <w:r>
        <w:t>ng.</w:t>
      </w:r>
    </w:p>
    <w:p w:rsidR="00B252A6" w:rsidRDefault="003C1AC9">
      <w:pPr>
        <w:pStyle w:val="ListBullet"/>
        <w:ind w:left="346" w:hanging="202"/>
      </w:pPr>
      <w:r>
        <w:t>Kho</w:t>
      </w:r>
      <w:r>
        <w:t>ả</w:t>
      </w:r>
      <w:r>
        <w:t>ng 29% h</w:t>
      </w:r>
      <w:r>
        <w:t>ợ</w:t>
      </w:r>
      <w:r>
        <w:t>p đ</w:t>
      </w:r>
      <w:r>
        <w:t>ồ</w:t>
      </w:r>
      <w:r>
        <w:t>ng theo tháng có cư</w:t>
      </w:r>
      <w:r>
        <w:t>ờ</w:t>
      </w:r>
      <w:r>
        <w:t>ng đ</w:t>
      </w:r>
      <w:r>
        <w:t>ộ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cao hơn m</w:t>
      </w:r>
      <w:r>
        <w:t>ứ</w:t>
      </w:r>
      <w:r>
        <w:t>c d</w:t>
      </w:r>
      <w:r>
        <w:t>ự</w:t>
      </w:r>
      <w:r>
        <w:t xml:space="preserve"> ki</w:t>
      </w:r>
      <w:r>
        <w:t>ế</w:t>
      </w:r>
      <w:r>
        <w:t>n ít nh</w:t>
      </w:r>
      <w:r>
        <w:t>ấ</w:t>
      </w:r>
      <w:r>
        <w:t>t 40%.</w:t>
      </w:r>
    </w:p>
    <w:p w:rsidR="00B252A6" w:rsidRDefault="003C1AC9">
      <w:pPr>
        <w:pStyle w:val="ListBullet"/>
        <w:ind w:left="346" w:hanging="202"/>
      </w:pPr>
      <w:r>
        <w:t>Kho</w:t>
      </w:r>
      <w:r>
        <w:t>ả</w:t>
      </w:r>
      <w:r>
        <w:t>ng 32% h</w:t>
      </w:r>
      <w:r>
        <w:t>ồ</w:t>
      </w:r>
      <w:r>
        <w:t xml:space="preserve"> sơ th</w:t>
      </w:r>
      <w:r>
        <w:t>ờ</w:t>
      </w:r>
      <w:r>
        <w:t>i gian ho</w:t>
      </w:r>
      <w:r>
        <w:t>ạ</w:t>
      </w:r>
      <w:r>
        <w:t>t đ</w:t>
      </w:r>
      <w:r>
        <w:t>ộ</w:t>
      </w:r>
      <w:r>
        <w:t>ng có chênh l</w:t>
      </w:r>
      <w:r>
        <w:t>ệ</w:t>
      </w:r>
      <w:r>
        <w:t>ch gi</w:t>
      </w:r>
      <w:r>
        <w:t>ữ</w:t>
      </w:r>
      <w:r>
        <w:t>a tài x</w:t>
      </w:r>
      <w:r>
        <w:t>ế</w:t>
      </w:r>
      <w:r>
        <w:t>, khách hàng và k</w:t>
      </w:r>
      <w:r>
        <w:t>ế</w:t>
      </w:r>
      <w:r>
        <w:t xml:space="preserve"> toán.</w:t>
      </w:r>
    </w:p>
    <w:p w:rsidR="00B252A6" w:rsidRDefault="003C1AC9">
      <w:pPr>
        <w:pStyle w:val="ListBullet"/>
        <w:ind w:left="346" w:hanging="202"/>
      </w:pPr>
      <w:r>
        <w:t>Kho</w:t>
      </w:r>
      <w:r>
        <w:t>ả</w:t>
      </w:r>
      <w:r>
        <w:t>ng 54% công n</w:t>
      </w:r>
      <w:r>
        <w:t>ợ</w:t>
      </w:r>
      <w:r>
        <w:t xml:space="preserve"> quá h</w:t>
      </w:r>
      <w:r>
        <w:t>ạ</w:t>
      </w:r>
      <w:r>
        <w:t>n thu</w:t>
      </w:r>
      <w:r>
        <w:t>ộ</w:t>
      </w:r>
      <w:r>
        <w:t>c nhóm khách v</w:t>
      </w:r>
      <w:r>
        <w:t>ẫ</w:t>
      </w:r>
      <w:r>
        <w:t>n ti</w:t>
      </w:r>
      <w:r>
        <w:t>ế</w:t>
      </w:r>
      <w:r>
        <w:t>p t</w:t>
      </w:r>
      <w:r>
        <w:t>ụ</w:t>
      </w:r>
      <w:r>
        <w:t>c đư</w:t>
      </w:r>
      <w:r>
        <w:t>ợ</w:t>
      </w:r>
      <w:r>
        <w:t>c ký h</w:t>
      </w:r>
      <w:r>
        <w:t>ợ</w:t>
      </w:r>
      <w:r>
        <w:t>p đ</w:t>
      </w:r>
      <w:r>
        <w:t>ồ</w:t>
      </w:r>
      <w:r>
        <w:t>ng m</w:t>
      </w:r>
      <w:r>
        <w:t>ớ</w:t>
      </w:r>
      <w:r>
        <w:t>i.</w:t>
      </w:r>
    </w:p>
    <w:p w:rsidR="00B252A6" w:rsidRDefault="003C1AC9">
      <w:pPr>
        <w:pStyle w:val="ListBullet"/>
        <w:ind w:left="346" w:hanging="202"/>
      </w:pPr>
      <w:r>
        <w:t>B</w:t>
      </w:r>
      <w:r>
        <w:t>ộ</w:t>
      </w:r>
      <w:r>
        <w:t xml:space="preserve"> ph</w:t>
      </w:r>
      <w:r>
        <w:t>ậ</w:t>
      </w:r>
      <w:r>
        <w:t>n kinh doanh đư</w:t>
      </w:r>
      <w:r>
        <w:t>ợ</w:t>
      </w:r>
      <w:r>
        <w:t>c đánh giá theo doanh thu và t</w:t>
      </w:r>
      <w:r>
        <w:t>ỷ</w:t>
      </w:r>
      <w:r>
        <w:t xml:space="preserve"> l</w:t>
      </w:r>
      <w:r>
        <w:t>ệ</w:t>
      </w:r>
      <w:r>
        <w:t xml:space="preserve"> cho thuê, chưa theo ti</w:t>
      </w:r>
      <w:r>
        <w:t>ề</w:t>
      </w:r>
      <w:r>
        <w:t>n th</w:t>
      </w:r>
      <w:r>
        <w:t>ự</w:t>
      </w:r>
      <w:r>
        <w:t>c thu và đóng góp sau chi phí.</w:t>
      </w:r>
    </w:p>
    <w:p w:rsidR="00B252A6" w:rsidRDefault="003C1AC9">
      <w:pPr>
        <w:pStyle w:val="ListBullet"/>
        <w:ind w:left="346" w:hanging="202"/>
      </w:pPr>
      <w:r>
        <w:t>K</w:t>
      </w:r>
      <w:r>
        <w:t>ỹ</w:t>
      </w:r>
      <w:r>
        <w:t xml:space="preserve"> thu</w:t>
      </w:r>
      <w:r>
        <w:t>ậ</w:t>
      </w:r>
      <w:r>
        <w:t>t không có quy</w:t>
      </w:r>
      <w:r>
        <w:t>ề</w:t>
      </w:r>
      <w:r>
        <w:t>n gi</w:t>
      </w:r>
      <w:r>
        <w:t>ữ</w:t>
      </w:r>
      <w:r>
        <w:t xml:space="preserve"> máy l</w:t>
      </w:r>
      <w:r>
        <w:t>ạ</w:t>
      </w:r>
      <w:r>
        <w:t>i đ</w:t>
      </w:r>
      <w:r>
        <w:t>ể</w:t>
      </w:r>
      <w:r>
        <w:t xml:space="preserve"> b</w:t>
      </w:r>
      <w:r>
        <w:t>ả</w:t>
      </w:r>
      <w:r>
        <w:t>o dư</w:t>
      </w:r>
      <w:r>
        <w:t>ỡ</w:t>
      </w:r>
      <w:r>
        <w:t>ng n</w:t>
      </w:r>
      <w:r>
        <w:t>ế</w:t>
      </w:r>
      <w:r>
        <w:t>u đã có cam k</w:t>
      </w:r>
      <w:r>
        <w:t>ế</w:t>
      </w:r>
      <w:r>
        <w:t>t giao cho h</w:t>
      </w:r>
      <w:r>
        <w:t>ợ</w:t>
      </w:r>
      <w:r>
        <w:t>p đ</w:t>
      </w:r>
      <w:r>
        <w:t>ồ</w:t>
      </w:r>
      <w:r>
        <w:t>ng ti</w:t>
      </w:r>
      <w:r>
        <w:t>ế</w:t>
      </w:r>
      <w:r>
        <w:t>p theo.</w:t>
      </w:r>
    </w:p>
    <w:p w:rsidR="00B252A6" w:rsidRDefault="003C1AC9">
      <w:pPr>
        <w:pStyle w:val="ListBullet"/>
        <w:ind w:left="346" w:hanging="202"/>
      </w:pPr>
      <w:r>
        <w:t>Quy</w:t>
      </w:r>
      <w:r>
        <w:t>ế</w:t>
      </w:r>
      <w:r>
        <w:t>t đ</w:t>
      </w:r>
      <w:r>
        <w:t>ị</w:t>
      </w:r>
      <w:r>
        <w:t>nh mua máy m</w:t>
      </w:r>
      <w:r>
        <w:t>ớ</w:t>
      </w:r>
      <w:r>
        <w:t>i chưa b</w:t>
      </w:r>
      <w:r>
        <w:t>ắ</w:t>
      </w:r>
      <w:r>
        <w:t>t bu</w:t>
      </w:r>
      <w:r>
        <w:t>ộ</w:t>
      </w:r>
      <w:r>
        <w:t xml:space="preserve">c so </w:t>
      </w:r>
      <w:r>
        <w:t>sánh v</w:t>
      </w:r>
      <w:r>
        <w:t>ớ</w:t>
      </w:r>
      <w:r>
        <w:t>i phương án thuê ngoài ho</w:t>
      </w:r>
      <w:r>
        <w:t>ặ</w:t>
      </w:r>
      <w:r>
        <w:t>c t</w:t>
      </w:r>
      <w:r>
        <w:t>ố</w:t>
      </w:r>
      <w:r>
        <w:t>i ưu đi</w:t>
      </w:r>
      <w:r>
        <w:t>ề</w:t>
      </w:r>
      <w:r>
        <w:t>u ph</w:t>
      </w:r>
      <w:r>
        <w:t>ố</w:t>
      </w:r>
      <w:r>
        <w:t>i.</w:t>
      </w:r>
    </w:p>
    <w:p w:rsidR="00B252A6" w:rsidRDefault="003C1AC9">
      <w:r>
        <w:t>Các d</w:t>
      </w:r>
      <w:r>
        <w:t>ữ</w:t>
      </w:r>
      <w:r>
        <w:t xml:space="preserve"> li</w:t>
      </w:r>
      <w:r>
        <w:t>ệ</w:t>
      </w:r>
      <w:r>
        <w:t>u trên là thông tin b</w:t>
      </w:r>
      <w:r>
        <w:t>ổ</w:t>
      </w:r>
      <w:r>
        <w:t xml:space="preserve"> sung, ph</w:t>
      </w:r>
      <w:r>
        <w:t>ả</w:t>
      </w:r>
      <w:r>
        <w:t>i đư</w:t>
      </w:r>
      <w:r>
        <w:t>ợ</w:t>
      </w:r>
      <w:r>
        <w:t>c ki</w:t>
      </w:r>
      <w:r>
        <w:t>ể</w:t>
      </w:r>
      <w:r>
        <w:t>m ch</w:t>
      </w:r>
      <w:r>
        <w:t>ứ</w:t>
      </w:r>
      <w:r>
        <w:t>ng.</w:t>
      </w:r>
    </w:p>
    <w:p w:rsidR="00B252A6" w:rsidRDefault="003C1AC9">
      <w:r>
        <w:t>5. Đi</w:t>
      </w:r>
      <w:r>
        <w:t>ể</w:t>
      </w:r>
      <w:r>
        <w:t>m ngh</w:t>
      </w:r>
      <w:r>
        <w:t>ẽ</w:t>
      </w:r>
      <w:r>
        <w:t>n đư</w:t>
      </w:r>
      <w:r>
        <w:t>ợ</w:t>
      </w:r>
      <w:r>
        <w:t>c ch</w:t>
      </w:r>
      <w:r>
        <w:t>ọ</w:t>
      </w:r>
      <w:r>
        <w:t>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252A6">
        <w:trPr>
          <w:cantSplit/>
          <w:tblHeader/>
          <w:jc w:val="center"/>
        </w:trPr>
        <w:tc>
          <w:tcPr>
            <w:tcW w:w="10080" w:type="dxa"/>
            <w:tcBorders>
              <w:top w:val="single" w:sz="8" w:space="0" w:color="548235"/>
              <w:left w:val="single" w:sz="8" w:space="0" w:color="548235"/>
              <w:bottom w:val="single" w:sz="8" w:space="0" w:color="548235"/>
              <w:right w:val="single" w:sz="8" w:space="0" w:color="548235"/>
            </w:tcBorders>
            <w:shd w:val="clear" w:color="auto" w:fill="E2F0D9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B252A6" w:rsidRDefault="003C1AC9">
            <w:pPr>
              <w:spacing w:after="0"/>
            </w:pPr>
            <w:r>
              <w:t>Đi</w:t>
            </w:r>
            <w:r>
              <w:t>ể</w:t>
            </w:r>
            <w:r>
              <w:t>m ngh</w:t>
            </w:r>
            <w:r>
              <w:t>ẽ</w:t>
            </w:r>
            <w:r>
              <w:t>n là cơ ch</w:t>
            </w:r>
            <w:r>
              <w:t>ế</w:t>
            </w:r>
            <w:r>
              <w:t xml:space="preserve"> đo lư</w:t>
            </w:r>
            <w:r>
              <w:t>ờ</w:t>
            </w:r>
            <w:r>
              <w:t>ng và ra quy</w:t>
            </w:r>
            <w:r>
              <w:t>ế</w:t>
            </w:r>
            <w:r>
              <w:t>t đ</w:t>
            </w:r>
            <w:r>
              <w:t>ị</w:t>
            </w:r>
            <w:r>
              <w:t>nh c</w:t>
            </w:r>
            <w:r>
              <w:t>ủ</w:t>
            </w:r>
            <w:r>
              <w:t>a Công ty Quang Dũng đang ưu tiên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đư</w:t>
            </w:r>
            <w:r>
              <w:t>ợ</w:t>
            </w:r>
            <w:r>
              <w:t>c cho thuê, s</w:t>
            </w:r>
            <w:r>
              <w:t>ố</w:t>
            </w:r>
            <w:r>
              <w:t xml:space="preserve"> h</w:t>
            </w:r>
            <w:r>
              <w:t>ợ</w:t>
            </w:r>
            <w:r>
              <w:t>p đ</w:t>
            </w:r>
            <w:r>
              <w:t>ồ</w:t>
            </w:r>
            <w:r>
              <w:t>ng và doanh thu, nhưng chưa ki</w:t>
            </w:r>
            <w:r>
              <w:t>ể</w:t>
            </w:r>
            <w:r>
              <w:t>m soát dòng ti</w:t>
            </w:r>
            <w:r>
              <w:t>ề</w:t>
            </w:r>
            <w:r>
              <w:t>n đóng góp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c</w:t>
            </w:r>
            <w:r>
              <w:t>ủ</w:t>
            </w:r>
            <w:r>
              <w:t>a t</w:t>
            </w:r>
            <w:r>
              <w:t>ừ</w:t>
            </w:r>
            <w:r>
              <w:t>ng chu k</w:t>
            </w:r>
            <w:r>
              <w:t>ỳ</w:t>
            </w:r>
            <w:r>
              <w:t xml:space="preserve">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– h</w:t>
            </w:r>
            <w:r>
              <w:t>ợ</w:t>
            </w:r>
            <w:r>
              <w:t>p đ</w:t>
            </w:r>
            <w:r>
              <w:t>ồ</w:t>
            </w:r>
            <w:r>
              <w:t>ng sau khi tính cư</w:t>
            </w:r>
            <w:r>
              <w:t>ờ</w:t>
            </w:r>
            <w:r>
              <w:t>ng đ</w:t>
            </w:r>
            <w:r>
              <w:t>ộ</w:t>
            </w:r>
            <w:r>
              <w:t xml:space="preserve">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ng, s</w:t>
            </w:r>
            <w:r>
              <w:t>ử</w:t>
            </w:r>
            <w:r>
              <w:t>a ch</w:t>
            </w:r>
            <w:r>
              <w:t>ữ</w:t>
            </w:r>
            <w:r>
              <w:t>a, v</w:t>
            </w:r>
            <w:r>
              <w:t>ậ</w:t>
            </w:r>
            <w:r>
              <w:t>n chuy</w:t>
            </w:r>
            <w:r>
              <w:t>ể</w:t>
            </w:r>
            <w:r>
              <w:t>n, thuê máy thay th</w:t>
            </w:r>
            <w:r>
              <w:t>ế</w:t>
            </w:r>
            <w:r>
              <w:t>, th</w:t>
            </w:r>
            <w:r>
              <w:t>ờ</w:t>
            </w:r>
            <w:r>
              <w:t>i gian b</w:t>
            </w:r>
            <w:r>
              <w:t>ả</w:t>
            </w:r>
            <w:r>
              <w:t>o dư</w:t>
            </w:r>
            <w:r>
              <w:t>ỡ</w:t>
            </w:r>
            <w:r>
              <w:t>ng và th</w:t>
            </w:r>
            <w:r>
              <w:t>ờ</w:t>
            </w:r>
            <w:r>
              <w:t>i gian thu ti</w:t>
            </w:r>
            <w:r>
              <w:t>ề</w:t>
            </w:r>
            <w:r>
              <w:t>n.</w:t>
            </w:r>
          </w:p>
        </w:tc>
      </w:tr>
    </w:tbl>
    <w:p w:rsidR="00B252A6" w:rsidRDefault="00B252A6">
      <w:pPr>
        <w:spacing w:after="0"/>
      </w:pPr>
    </w:p>
    <w:p w:rsidR="00B252A6" w:rsidRDefault="003C1AC9">
      <w:r>
        <w:t>Đi</w:t>
      </w:r>
      <w:r>
        <w:t>ể</w:t>
      </w:r>
      <w:r>
        <w:t>m ngh</w:t>
      </w:r>
      <w:r>
        <w:t>ẽ</w:t>
      </w:r>
      <w:r>
        <w:t>n này gi</w:t>
      </w:r>
      <w:r>
        <w:t>ả</w:t>
      </w:r>
      <w:r>
        <w:t>i thích đ</w:t>
      </w:r>
      <w:r>
        <w:t>ồ</w:t>
      </w:r>
      <w:r>
        <w:t>ng th</w:t>
      </w:r>
      <w:r>
        <w:t>ờ</w:t>
      </w:r>
      <w:r>
        <w:t>i</w:t>
      </w:r>
      <w:r>
        <w:t xml:space="preserve"> vi</w:t>
      </w:r>
      <w:r>
        <w:t>ệ</w:t>
      </w:r>
      <w:r>
        <w:t>c máy ho</w:t>
      </w:r>
      <w:r>
        <w:t>ạ</w:t>
      </w:r>
      <w:r>
        <w:t>t đ</w:t>
      </w:r>
      <w:r>
        <w:t>ộ</w:t>
      </w:r>
      <w:r>
        <w:t>ng nhi</w:t>
      </w:r>
      <w:r>
        <w:t>ề</w:t>
      </w:r>
      <w:r>
        <w:t>u nhưng không t</w:t>
      </w:r>
      <w:r>
        <w:t>ạ</w:t>
      </w:r>
      <w:r>
        <w:t>o đ</w:t>
      </w:r>
      <w:r>
        <w:t>ủ</w:t>
      </w:r>
      <w:r>
        <w:t xml:space="preserve"> ti</w:t>
      </w:r>
      <w:r>
        <w:t>ề</w:t>
      </w:r>
      <w:r>
        <w:t>n; m</w:t>
      </w:r>
      <w:r>
        <w:t>ộ</w:t>
      </w:r>
      <w:r>
        <w:t>t s</w:t>
      </w:r>
      <w:r>
        <w:t>ố</w:t>
      </w:r>
      <w:r>
        <w:t xml:space="preserve"> máy n</w:t>
      </w:r>
      <w:r>
        <w:t>ằ</w:t>
      </w:r>
      <w:r>
        <w:t>m ch</w:t>
      </w:r>
      <w:r>
        <w:t>ờ</w:t>
      </w:r>
      <w:r>
        <w:t>; giá thuê không ph</w:t>
      </w:r>
      <w:r>
        <w:t>ả</w:t>
      </w:r>
      <w:r>
        <w:t>n ánh cư</w:t>
      </w:r>
      <w:r>
        <w:t>ờ</w:t>
      </w:r>
      <w:r>
        <w:t>ng đ</w:t>
      </w:r>
      <w:r>
        <w:t>ộ</w:t>
      </w:r>
      <w:r>
        <w:t>; máy đư</w:t>
      </w:r>
      <w:r>
        <w:t>ợ</w:t>
      </w:r>
      <w:r>
        <w:t>c chuy</w:t>
      </w:r>
      <w:r>
        <w:t>ể</w:t>
      </w:r>
      <w:r>
        <w:t>n ngay không b</w:t>
      </w:r>
      <w:r>
        <w:t>ả</w:t>
      </w:r>
      <w:r>
        <w:t>o dư</w:t>
      </w:r>
      <w:r>
        <w:t>ỡ</w:t>
      </w:r>
      <w:r>
        <w:t>ng; h</w:t>
      </w:r>
      <w:r>
        <w:t>ỏ</w:t>
      </w:r>
      <w:r>
        <w:t>ng máy tăng; ph</w:t>
      </w:r>
      <w:r>
        <w:t>ả</w:t>
      </w:r>
      <w:r>
        <w:t>i thuê máy ngoài; k</w:t>
      </w:r>
      <w:r>
        <w:t>ỹ</w:t>
      </w:r>
      <w:r>
        <w:t xml:space="preserve"> thu</w:t>
      </w:r>
      <w:r>
        <w:t>ậ</w:t>
      </w:r>
      <w:r>
        <w:t>t quá t</w:t>
      </w:r>
      <w:r>
        <w:t>ả</w:t>
      </w:r>
      <w:r>
        <w:t>i; công n</w:t>
      </w:r>
      <w:r>
        <w:t>ợ</w:t>
      </w:r>
      <w:r>
        <w:t xml:space="preserve"> tăng; doanh thu tăng nhưng dòng ti</w:t>
      </w:r>
      <w:r>
        <w:t>ề</w:t>
      </w:r>
      <w:r>
        <w:t>n thi</w:t>
      </w:r>
      <w:r>
        <w:t>ế</w:t>
      </w:r>
      <w:r>
        <w:t>u.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252A6">
        <w:trPr>
          <w:cantSplit/>
          <w:tblHeader/>
          <w:jc w:val="center"/>
        </w:trPr>
        <w:tc>
          <w:tcPr>
            <w:tcW w:w="10080" w:type="dxa"/>
            <w:tcBorders>
              <w:top w:val="single" w:sz="8" w:space="0" w:color="C55A11"/>
              <w:left w:val="single" w:sz="8" w:space="0" w:color="C55A11"/>
              <w:bottom w:val="single" w:sz="8" w:space="0" w:color="C55A11"/>
              <w:right w:val="single" w:sz="8" w:space="0" w:color="C55A11"/>
            </w:tcBorders>
            <w:shd w:val="clear" w:color="auto" w:fill="FCE4D6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B252A6" w:rsidRDefault="003C1AC9">
            <w:pPr>
              <w:spacing w:after="0"/>
            </w:pPr>
            <w:r>
              <w:rPr>
                <w:b/>
                <w:color w:val="C55A11"/>
              </w:rPr>
              <w:t>ĐI</w:t>
            </w:r>
            <w:r>
              <w:rPr>
                <w:b/>
                <w:color w:val="C55A11"/>
              </w:rPr>
              <w:t>Ề</w:t>
            </w:r>
            <w:r>
              <w:rPr>
                <w:b/>
                <w:color w:val="C55A11"/>
              </w:rPr>
              <w:t>U KI</w:t>
            </w:r>
            <w:r>
              <w:rPr>
                <w:b/>
                <w:color w:val="C55A11"/>
              </w:rPr>
              <w:t>Ệ</w:t>
            </w:r>
            <w:r>
              <w:rPr>
                <w:b/>
                <w:color w:val="C55A11"/>
              </w:rPr>
              <w:t>N QUAY L</w:t>
            </w:r>
            <w:r>
              <w:rPr>
                <w:b/>
                <w:color w:val="C55A11"/>
              </w:rPr>
              <w:t>Ạ</w:t>
            </w:r>
            <w:r>
              <w:rPr>
                <w:b/>
                <w:color w:val="C55A11"/>
              </w:rPr>
              <w:t>I OR</w:t>
            </w:r>
            <w:r>
              <w:rPr>
                <w:b/>
                <w:color w:val="C55A11"/>
              </w:rPr>
              <w:br/>
            </w:r>
            <w:r>
              <w:t>N</w:t>
            </w:r>
            <w:r>
              <w:t>ế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cho th</w:t>
            </w:r>
            <w:r>
              <w:t>ấ</w:t>
            </w:r>
            <w:r>
              <w:t>y ph</w:t>
            </w:r>
            <w:r>
              <w:t>ầ</w:t>
            </w:r>
            <w:r>
              <w:t>n l</w:t>
            </w:r>
            <w:r>
              <w:t>ớ</w:t>
            </w:r>
            <w:r>
              <w:t>n h</w:t>
            </w:r>
            <w:r>
              <w:t>ợ</w:t>
            </w:r>
            <w:r>
              <w:t>p đ</w:t>
            </w:r>
            <w:r>
              <w:t>ồ</w:t>
            </w:r>
            <w:r>
              <w:t>ng đ</w:t>
            </w:r>
            <w:r>
              <w:t>ề</w:t>
            </w:r>
            <w:r>
              <w:t>u có dòng ti</w:t>
            </w:r>
            <w:r>
              <w:t>ề</w:t>
            </w:r>
            <w:r>
              <w:t>n đóng góp t</w:t>
            </w:r>
            <w:r>
              <w:t>ố</w:t>
            </w:r>
            <w:r>
              <w:t>t,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đư</w:t>
            </w:r>
            <w:r>
              <w:t>ợ</w:t>
            </w:r>
            <w:r>
              <w:t>c b</w:t>
            </w:r>
            <w:r>
              <w:t>ả</w:t>
            </w:r>
            <w:r>
              <w:t>o dư</w:t>
            </w:r>
            <w:r>
              <w:t>ỡ</w:t>
            </w:r>
            <w:r>
              <w:t>ng đ</w:t>
            </w:r>
            <w:r>
              <w:t>ầ</w:t>
            </w:r>
            <w:r>
              <w:t>y đ</w:t>
            </w:r>
            <w:r>
              <w:t>ủ</w:t>
            </w:r>
            <w:r>
              <w:t>, chi phí s</w:t>
            </w:r>
            <w:r>
              <w:t>ử</w:t>
            </w:r>
            <w:r>
              <w:t>a ch</w:t>
            </w:r>
            <w:r>
              <w:t>ữ</w:t>
            </w:r>
            <w:r>
              <w:t>a và thuê thay th</w:t>
            </w:r>
            <w:r>
              <w:t>ế</w:t>
            </w:r>
            <w:r>
              <w:t xml:space="preserve"> không đáng k</w:t>
            </w:r>
            <w:r>
              <w:t>ể</w:t>
            </w:r>
            <w:r>
              <w:t>, còn dòng ti</w:t>
            </w:r>
            <w:r>
              <w:t>ề</w:t>
            </w:r>
            <w:r>
              <w:t>n thi</w:t>
            </w:r>
            <w:r>
              <w:t>ế</w:t>
            </w:r>
            <w:r>
              <w:t>u ch</w:t>
            </w:r>
            <w:r>
              <w:t>ủ</w:t>
            </w:r>
            <w:r>
              <w:t xml:space="preserve"> y</w:t>
            </w:r>
            <w:r>
              <w:t>ế</w:t>
            </w:r>
            <w:r>
              <w:t>u do khách hàng thanh toán ch</w:t>
            </w:r>
            <w:r>
              <w:t>ậ</w:t>
            </w:r>
            <w:r>
              <w:t>m, ph</w:t>
            </w:r>
            <w:r>
              <w:t>ả</w:t>
            </w:r>
            <w:r>
              <w:t>i quay l</w:t>
            </w:r>
            <w:r>
              <w:t>ạ</w:t>
            </w:r>
            <w:r>
              <w:t>i cây nguyên nhân v</w:t>
            </w:r>
            <w:r>
              <w:t>à có th</w:t>
            </w:r>
            <w:r>
              <w:t>ể</w:t>
            </w:r>
            <w:r>
              <w:t xml:space="preserve"> ch</w:t>
            </w:r>
            <w:r>
              <w:t>ọ</w:t>
            </w:r>
            <w:r>
              <w:t>n công n</w:t>
            </w:r>
            <w:r>
              <w:t>ợ</w:t>
            </w:r>
            <w:r>
              <w:t xml:space="preserve"> – v</w:t>
            </w:r>
            <w:r>
              <w:t>ố</w:t>
            </w:r>
            <w:r>
              <w:t>n lưu đ</w:t>
            </w:r>
            <w:r>
              <w:t>ộ</w:t>
            </w:r>
            <w:r>
              <w:t>ng làm đi</w:t>
            </w:r>
            <w:r>
              <w:t>ể</w:t>
            </w:r>
            <w:r>
              <w:t>m ngh</w:t>
            </w:r>
            <w:r>
              <w:t>ẽ</w:t>
            </w:r>
            <w:r>
              <w:t>n chính.</w:t>
            </w:r>
          </w:p>
        </w:tc>
      </w:tr>
    </w:tbl>
    <w:p w:rsidR="00B252A6" w:rsidRDefault="00B252A6">
      <w:pPr>
        <w:spacing w:after="0"/>
      </w:pPr>
    </w:p>
    <w:p w:rsidR="00B252A6" w:rsidRDefault="003C1AC9">
      <w:pPr>
        <w:pStyle w:val="Heading2"/>
      </w:pPr>
      <w:r>
        <w:t>BƯ</w:t>
      </w:r>
      <w:r>
        <w:t>Ớ</w:t>
      </w:r>
      <w:r>
        <w:t>C P – PERSPECTIVE</w:t>
      </w:r>
    </w:p>
    <w:p w:rsidR="00B252A6" w:rsidRDefault="003C1AC9">
      <w:pPr>
        <w:pStyle w:val="Heading3"/>
      </w:pPr>
      <w:r>
        <w:t>Xác đ</w:t>
      </w:r>
      <w:r>
        <w:t>ị</w:t>
      </w:r>
      <w:r>
        <w:t>nh t</w:t>
      </w:r>
      <w:r>
        <w:t>ầ</w:t>
      </w:r>
      <w:r>
        <w:t>ng có quy</w:t>
      </w:r>
      <w:r>
        <w:t>ề</w:t>
      </w:r>
      <w:r>
        <w:t>n gi</w:t>
      </w:r>
      <w:r>
        <w:t>ả</w:t>
      </w:r>
      <w:r>
        <w:t>i bài toán</w:t>
      </w:r>
    </w:p>
    <w:p w:rsidR="00B252A6" w:rsidRDefault="003C1AC9">
      <w:r>
        <w:t>1. V</w:t>
      </w:r>
      <w:r>
        <w:t>ị</w:t>
      </w:r>
      <w:r>
        <w:t xml:space="preserve"> trí c</w:t>
      </w:r>
      <w:r>
        <w:t>ủ</w:t>
      </w:r>
      <w:r>
        <w:t>a đi</w:t>
      </w:r>
      <w:r>
        <w:t>ể</w:t>
      </w:r>
      <w:r>
        <w:t>m ngh</w:t>
      </w:r>
      <w:r>
        <w:t>ẽ</w:t>
      </w:r>
      <w:r>
        <w:t>n</w:t>
      </w:r>
    </w:p>
    <w:p w:rsidR="00B252A6" w:rsidRDefault="003C1AC9">
      <w:r>
        <w:t>Đi</w:t>
      </w:r>
      <w:r>
        <w:t>ể</w:t>
      </w:r>
      <w:r>
        <w:t>m ngh</w:t>
      </w:r>
      <w:r>
        <w:t>ẽ</w:t>
      </w:r>
      <w:r>
        <w:t>n n</w:t>
      </w:r>
      <w:r>
        <w:t>ằ</w:t>
      </w:r>
      <w:r>
        <w:t xml:space="preserve">m </w:t>
      </w:r>
      <w:r>
        <w:t>ở</w:t>
      </w:r>
      <w:r>
        <w:t xml:space="preserve"> t</w:t>
      </w:r>
      <w:r>
        <w:t>ầ</w:t>
      </w:r>
      <w:r>
        <w:t>ng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tr</w:t>
      </w:r>
      <w:r>
        <w:t>ị</w:t>
      </w:r>
      <w:r>
        <w:t>, t</w:t>
      </w:r>
      <w:r>
        <w:t>ạ</w:t>
      </w:r>
      <w:r>
        <w:t>i ph</w:t>
      </w:r>
      <w:r>
        <w:t>ầ</w:t>
      </w:r>
      <w:r>
        <w:t>n giao nhau gi</w:t>
      </w:r>
      <w:r>
        <w:t>ữ</w:t>
      </w:r>
      <w:r>
        <w:t>a kinh doanh, báo giá và h</w:t>
      </w:r>
      <w:r>
        <w:t>ợ</w:t>
      </w:r>
      <w:r>
        <w:t>p đ</w:t>
      </w:r>
      <w:r>
        <w:t>ồ</w:t>
      </w:r>
      <w:r>
        <w:t>ng, đi</w:t>
      </w:r>
      <w:r>
        <w:t>ề</w:t>
      </w:r>
      <w:r>
        <w:t>u ph</w:t>
      </w:r>
      <w:r>
        <w:t>ố</w:t>
      </w:r>
      <w:r>
        <w:t xml:space="preserve">i </w:t>
      </w:r>
      <w:r>
        <w:t>thi</w:t>
      </w:r>
      <w:r>
        <w:t>ế</w:t>
      </w:r>
      <w:r>
        <w:t>t b</w:t>
      </w:r>
      <w:r>
        <w:t>ị</w:t>
      </w:r>
      <w:r>
        <w:t>, k</w:t>
      </w:r>
      <w:r>
        <w:t>ỹ</w:t>
      </w:r>
      <w:r>
        <w:t xml:space="preserve"> thu</w:t>
      </w:r>
      <w:r>
        <w:t>ậ</w:t>
      </w:r>
      <w:r>
        <w:t>t và b</w:t>
      </w:r>
      <w:r>
        <w:t>ả</w:t>
      </w:r>
      <w:r>
        <w:t>o dư</w:t>
      </w:r>
      <w:r>
        <w:t>ỡ</w:t>
      </w:r>
      <w:r>
        <w:t>ng, tài x</w:t>
      </w:r>
      <w:r>
        <w:t>ế</w:t>
      </w:r>
      <w:r>
        <w:t xml:space="preserve"> – ngư</w:t>
      </w:r>
      <w:r>
        <w:t>ờ</w:t>
      </w:r>
      <w:r>
        <w:t>i v</w:t>
      </w:r>
      <w:r>
        <w:t>ậ</w:t>
      </w:r>
      <w:r>
        <w:t>n hành, k</w:t>
      </w:r>
      <w:r>
        <w:t>ế</w:t>
      </w:r>
      <w:r>
        <w:t xml:space="preserve"> toán – công n</w:t>
      </w:r>
      <w:r>
        <w:t>ợ</w:t>
      </w:r>
      <w:r>
        <w:t>, đ</w:t>
      </w:r>
      <w:r>
        <w:t>ầ</w:t>
      </w:r>
      <w:r>
        <w:t>u tư mua s</w:t>
      </w:r>
      <w:r>
        <w:t>ắ</w:t>
      </w:r>
      <w:r>
        <w:t>m và quan h</w:t>
      </w:r>
      <w:r>
        <w:t>ệ</w:t>
      </w:r>
      <w:r>
        <w:t xml:space="preserve"> v</w:t>
      </w:r>
      <w:r>
        <w:t>ớ</w:t>
      </w:r>
      <w:r>
        <w:t>i khách hàng.</w:t>
      </w:r>
    </w:p>
    <w:p w:rsidR="00B252A6" w:rsidRDefault="003C1AC9">
      <w:r>
        <w:t>2. C</w:t>
      </w:r>
      <w:r>
        <w:t>ấ</w:t>
      </w:r>
      <w:r>
        <w:t>p th</w:t>
      </w:r>
      <w:r>
        <w:t>ẩ</w:t>
      </w:r>
      <w:r>
        <w:t>m quy</w:t>
      </w:r>
      <w:r>
        <w:t>ề</w:t>
      </w:r>
      <w:r>
        <w:t>n c</w:t>
      </w:r>
      <w:r>
        <w:t>ầ</w:t>
      </w:r>
      <w:r>
        <w:t>n thi</w:t>
      </w:r>
      <w:r>
        <w:t>ế</w:t>
      </w:r>
      <w:r>
        <w:t>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252A6">
        <w:trPr>
          <w:cantSplit/>
          <w:tblHeader/>
          <w:jc w:val="center"/>
        </w:trPr>
        <w:tc>
          <w:tcPr>
            <w:tcW w:w="10080" w:type="dxa"/>
            <w:tcBorders>
              <w:top w:val="single" w:sz="8" w:space="0" w:color="2F5597"/>
              <w:left w:val="single" w:sz="8" w:space="0" w:color="2F5597"/>
              <w:bottom w:val="single" w:sz="8" w:space="0" w:color="2F5597"/>
              <w:right w:val="single" w:sz="8" w:space="0" w:color="2F5597"/>
            </w:tcBorders>
            <w:shd w:val="clear" w:color="auto" w:fill="EEF5FB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B252A6" w:rsidRDefault="003C1AC9">
            <w:pPr>
              <w:spacing w:after="0"/>
            </w:pPr>
            <w:r>
              <w:rPr>
                <w:b/>
                <w:color w:val="2F5597"/>
              </w:rPr>
              <w:lastRenderedPageBreak/>
              <w:t>CH</w:t>
            </w:r>
            <w:r>
              <w:rPr>
                <w:b/>
                <w:color w:val="2F5597"/>
              </w:rPr>
              <w:t>Ủ</w:t>
            </w:r>
            <w:r>
              <w:rPr>
                <w:b/>
                <w:color w:val="2F5597"/>
              </w:rPr>
              <w:t xml:space="preserve"> TH</w:t>
            </w:r>
            <w:r>
              <w:rPr>
                <w:b/>
                <w:color w:val="2F5597"/>
              </w:rPr>
              <w:t>Ể</w:t>
            </w:r>
            <w:r>
              <w:rPr>
                <w:b/>
                <w:color w:val="2F5597"/>
              </w:rPr>
              <w:t xml:space="preserve"> CÓ QUY</w:t>
            </w:r>
            <w:r>
              <w:rPr>
                <w:b/>
                <w:color w:val="2F5597"/>
              </w:rPr>
              <w:t>Ề</w:t>
            </w:r>
            <w:r>
              <w:rPr>
                <w:b/>
                <w:color w:val="2F5597"/>
              </w:rPr>
              <w:t>N</w:t>
            </w:r>
            <w:r>
              <w:rPr>
                <w:b/>
                <w:color w:val="2F5597"/>
              </w:rPr>
              <w:br/>
            </w:r>
            <w:r>
              <w:t>Giám đ</w:t>
            </w:r>
            <w:r>
              <w:t>ố</w:t>
            </w:r>
            <w:r>
              <w:t>c công ty ho</w:t>
            </w:r>
            <w:r>
              <w:t>ặ</w:t>
            </w:r>
            <w:r>
              <w:t>c ban đi</w:t>
            </w:r>
            <w:r>
              <w:t>ề</w:t>
            </w:r>
            <w:r>
              <w:t>u hành, ph</w:t>
            </w:r>
            <w:r>
              <w:t>ố</w:t>
            </w:r>
            <w:r>
              <w:t>i h</w:t>
            </w:r>
            <w:r>
              <w:t>ợ</w:t>
            </w:r>
            <w:r>
              <w:t>p v</w:t>
            </w:r>
            <w:r>
              <w:t>ớ</w:t>
            </w:r>
            <w:r>
              <w:t>i ngư</w:t>
            </w:r>
            <w:r>
              <w:t>ờ</w:t>
            </w:r>
            <w:r>
              <w:t>i ph</w:t>
            </w:r>
            <w:r>
              <w:t>ụ</w:t>
            </w:r>
            <w:r>
              <w:t xml:space="preserve"> trách kinh doanh,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t, đi</w:t>
            </w:r>
            <w:r>
              <w:t>ề</w:t>
            </w:r>
            <w:r>
              <w:t>u</w:t>
            </w:r>
            <w:r>
              <w:t xml:space="preserve"> ph</w:t>
            </w:r>
            <w:r>
              <w:t>ố</w:t>
            </w:r>
            <w:r>
              <w:t>i và tài chính; giám đ</w:t>
            </w:r>
            <w:r>
              <w:t>ố</w:t>
            </w:r>
            <w:r>
              <w:t>c ph</w:t>
            </w:r>
            <w:r>
              <w:t>ả</w:t>
            </w:r>
            <w:r>
              <w:t>i là ngư</w:t>
            </w:r>
            <w:r>
              <w:t>ờ</w:t>
            </w:r>
            <w:r>
              <w:t>i có quy</w:t>
            </w:r>
            <w:r>
              <w:t>ề</w:t>
            </w:r>
            <w:r>
              <w:t>n quy</w:t>
            </w:r>
            <w:r>
              <w:t>ế</w:t>
            </w:r>
            <w:r>
              <w:t>t đ</w:t>
            </w:r>
            <w:r>
              <w:t>ị</w:t>
            </w:r>
            <w:r>
              <w:t>nh cu</w:t>
            </w:r>
            <w:r>
              <w:t>ố</w:t>
            </w:r>
            <w:r>
              <w:t>i cùng.</w:t>
            </w:r>
          </w:p>
        </w:tc>
      </w:tr>
    </w:tbl>
    <w:p w:rsidR="00B252A6" w:rsidRDefault="00B252A6">
      <w:pPr>
        <w:spacing w:after="0"/>
      </w:pPr>
    </w:p>
    <w:p w:rsidR="00B252A6" w:rsidRDefault="003C1AC9">
      <w:r>
        <w:t>B</w:t>
      </w:r>
      <w:r>
        <w:t>ộ</w:t>
      </w:r>
      <w:r>
        <w:t xml:space="preserve"> ph</w:t>
      </w:r>
      <w:r>
        <w:t>ậ</w:t>
      </w:r>
      <w:r>
        <w:t>n k</w:t>
      </w:r>
      <w:r>
        <w:t>ỹ</w:t>
      </w:r>
      <w:r>
        <w:t xml:space="preserve"> thu</w:t>
      </w:r>
      <w:r>
        <w:t>ậ</w:t>
      </w:r>
      <w:r>
        <w:t>t không th</w:t>
      </w:r>
      <w:r>
        <w:t>ể</w:t>
      </w:r>
      <w:r>
        <w:t xml:space="preserve"> t</w:t>
      </w:r>
      <w:r>
        <w:t>ự</w:t>
      </w:r>
      <w:r>
        <w:t xml:space="preserve"> gi</w:t>
      </w:r>
      <w:r>
        <w:t>ả</w:t>
      </w:r>
      <w:r>
        <w:t>i vì không có quy</w:t>
      </w:r>
      <w:r>
        <w:t>ề</w:t>
      </w:r>
      <w:r>
        <w:t>n thay đ</w:t>
      </w:r>
      <w:r>
        <w:t>ổ</w:t>
      </w:r>
      <w:r>
        <w:t>i h</w:t>
      </w:r>
      <w:r>
        <w:t>ợ</w:t>
      </w:r>
      <w:r>
        <w:t>p đ</w:t>
      </w:r>
      <w:r>
        <w:t>ồ</w:t>
      </w:r>
      <w:r>
        <w:t>ng và cam k</w:t>
      </w:r>
      <w:r>
        <w:t>ế</w:t>
      </w:r>
      <w:r>
        <w:t>t giao máy. B</w:t>
      </w:r>
      <w:r>
        <w:t>ộ</w:t>
      </w:r>
      <w:r>
        <w:t xml:space="preserve"> ph</w:t>
      </w:r>
      <w:r>
        <w:t>ậ</w:t>
      </w:r>
      <w:r>
        <w:t>n kinh doanh cũng không th</w:t>
      </w:r>
      <w:r>
        <w:t>ể</w:t>
      </w:r>
      <w:r>
        <w:t xml:space="preserve"> t</w:t>
      </w:r>
      <w:r>
        <w:t>ự</w:t>
      </w:r>
      <w:r>
        <w:t xml:space="preserve"> gi</w:t>
      </w:r>
      <w:r>
        <w:t>ả</w:t>
      </w:r>
      <w:r>
        <w:t>i n</w:t>
      </w:r>
      <w:r>
        <w:t>ế</w:t>
      </w:r>
      <w:r>
        <w:t>u không ch</w:t>
      </w:r>
      <w:r>
        <w:t>ị</w:t>
      </w:r>
      <w:r>
        <w:t>u trách nhi</w:t>
      </w:r>
      <w:r>
        <w:t>ệ</w:t>
      </w:r>
      <w:r>
        <w:t>m v</w:t>
      </w:r>
      <w:r>
        <w:t>ề</w:t>
      </w:r>
      <w:r>
        <w:t xml:space="preserve"> s</w:t>
      </w:r>
      <w:r>
        <w:t>ử</w:t>
      </w:r>
      <w:r>
        <w:t>a ch</w:t>
      </w:r>
      <w:r>
        <w:t>ữ</w:t>
      </w:r>
      <w:r>
        <w:t>a, b</w:t>
      </w:r>
      <w:r>
        <w:t>ả</w:t>
      </w:r>
      <w:r>
        <w:t>o dư</w:t>
      </w:r>
      <w:r>
        <w:t>ỡ</w:t>
      </w:r>
      <w:r>
        <w:t>ng và công n</w:t>
      </w:r>
      <w:r>
        <w:t>ợ</w:t>
      </w:r>
      <w:r>
        <w:t>.</w:t>
      </w:r>
    </w:p>
    <w:p w:rsidR="00B252A6" w:rsidRDefault="003C1AC9">
      <w:r>
        <w:t>3. Quy</w:t>
      </w:r>
      <w:r>
        <w:t>ế</w:t>
      </w:r>
      <w:r>
        <w:t>t đ</w:t>
      </w:r>
      <w:r>
        <w:t>ị</w:t>
      </w:r>
      <w:r>
        <w:t>nh c</w:t>
      </w:r>
      <w:r>
        <w:t>ầ</w:t>
      </w:r>
      <w:r>
        <w:t>n thay đ</w:t>
      </w:r>
      <w:r>
        <w:t>ổ</w:t>
      </w:r>
      <w:r>
        <w:t>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252A6">
        <w:trPr>
          <w:cantSplit/>
          <w:tblHeader/>
          <w:jc w:val="center"/>
        </w:trPr>
        <w:tc>
          <w:tcPr>
            <w:tcW w:w="10080" w:type="dxa"/>
            <w:tcBorders>
              <w:top w:val="single" w:sz="8" w:space="0" w:color="C55A11"/>
              <w:left w:val="single" w:sz="8" w:space="0" w:color="C55A11"/>
              <w:bottom w:val="single" w:sz="8" w:space="0" w:color="C55A11"/>
              <w:right w:val="single" w:sz="8" w:space="0" w:color="C55A11"/>
            </w:tcBorders>
            <w:shd w:val="clear" w:color="auto" w:fill="FCE4D6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B252A6" w:rsidRDefault="003C1AC9">
            <w:pPr>
              <w:spacing w:after="0"/>
            </w:pPr>
            <w:r>
              <w:t>Công ty c</w:t>
            </w:r>
            <w:r>
              <w:t>ầ</w:t>
            </w:r>
            <w:r>
              <w:t>n thay đ</w:t>
            </w:r>
            <w:r>
              <w:t>ổ</w:t>
            </w:r>
            <w:r>
              <w:t>i cách đánh giá và ra quy</w:t>
            </w:r>
            <w:r>
              <w:t>ế</w:t>
            </w:r>
            <w:r>
              <w:t>t đ</w:t>
            </w:r>
            <w:r>
              <w:t>ị</w:t>
            </w:r>
            <w:r>
              <w:t>nh đ</w:t>
            </w:r>
            <w:r>
              <w:t>ố</w:t>
            </w:r>
            <w:r>
              <w:t>i v</w:t>
            </w:r>
            <w:r>
              <w:t>ớ</w:t>
            </w:r>
            <w:r>
              <w:t>i t</w:t>
            </w:r>
            <w:r>
              <w:t>ừ</w:t>
            </w:r>
            <w:r>
              <w:t>ng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– h</w:t>
            </w:r>
            <w:r>
              <w:t>ợ</w:t>
            </w:r>
            <w:r>
              <w:t>p đ</w:t>
            </w:r>
            <w:r>
              <w:t>ồ</w:t>
            </w:r>
            <w:r>
              <w:t>ng, t</w:t>
            </w:r>
            <w:r>
              <w:t>ừ</w:t>
            </w:r>
            <w:r>
              <w:t xml:space="preserve"> vi</w:t>
            </w:r>
            <w:r>
              <w:t>ệ</w:t>
            </w:r>
            <w:r>
              <w:t>c ch</w:t>
            </w:r>
            <w:r>
              <w:t>ủ</w:t>
            </w:r>
            <w:r>
              <w:t xml:space="preserve"> y</w:t>
            </w:r>
            <w:r>
              <w:t>ế</w:t>
            </w:r>
            <w:r>
              <w:t>u d</w:t>
            </w:r>
            <w:r>
              <w:t>ự</w:t>
            </w:r>
            <w:r>
              <w:t>a trên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cho thuê và doanh thu sang vi</w:t>
            </w:r>
            <w:r>
              <w:t>ệ</w:t>
            </w:r>
            <w:r>
              <w:t>c b</w:t>
            </w:r>
            <w:r>
              <w:t>ả</w:t>
            </w:r>
            <w:r>
              <w:t>o đ</w:t>
            </w:r>
            <w:r>
              <w:t>ả</w:t>
            </w:r>
            <w:r>
              <w:t>m m</w:t>
            </w:r>
            <w:r>
              <w:t>ứ</w:t>
            </w:r>
            <w:r>
              <w:t>c dòng ti</w:t>
            </w:r>
            <w:r>
              <w:t>ề</w:t>
            </w:r>
            <w:r>
              <w:t>n đóng góp, kh</w:t>
            </w:r>
            <w:r>
              <w:t>ả</w:t>
            </w:r>
            <w:r>
              <w:t xml:space="preserve"> năng thu ti</w:t>
            </w:r>
            <w:r>
              <w:t>ề</w:t>
            </w:r>
            <w:r>
              <w:t>n và đ</w:t>
            </w:r>
            <w:r>
              <w:t>ộ</w:t>
            </w:r>
            <w:r>
              <w:t xml:space="preserve"> s</w:t>
            </w:r>
            <w:r>
              <w:t>ẵ</w:t>
            </w:r>
            <w:r>
              <w:t>n sàng</w:t>
            </w:r>
            <w:r>
              <w:t xml:space="preserve">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trong toàn b</w:t>
            </w:r>
            <w:r>
              <w:t>ộ</w:t>
            </w:r>
            <w:r>
              <w:t xml:space="preserve"> chu k</w:t>
            </w:r>
            <w:r>
              <w:t>ỳ</w:t>
            </w:r>
            <w:r>
              <w:t xml:space="preserve"> h</w:t>
            </w:r>
            <w:r>
              <w:t>ợ</w:t>
            </w:r>
            <w:r>
              <w:t>p đ</w:t>
            </w:r>
            <w:r>
              <w:t>ồ</w:t>
            </w:r>
            <w:r>
              <w:t>ng.</w:t>
            </w:r>
          </w:p>
        </w:tc>
      </w:tr>
    </w:tbl>
    <w:p w:rsidR="00B252A6" w:rsidRDefault="00B252A6">
      <w:pPr>
        <w:spacing w:after="0"/>
      </w:pPr>
    </w:p>
    <w:p w:rsidR="00B252A6" w:rsidRDefault="003C1AC9">
      <w:pPr>
        <w:pStyle w:val="Heading1"/>
      </w:pPr>
      <w:r>
        <w:t>II. GIAI ĐO</w:t>
      </w:r>
      <w:r>
        <w:t>Ạ</w:t>
      </w:r>
      <w:r>
        <w:t>N DEFINE – Đ</w:t>
      </w:r>
      <w:r>
        <w:t>Ị</w:t>
      </w:r>
      <w:r>
        <w:t>NH NGHĨA BÀI TOÁN</w:t>
      </w:r>
    </w:p>
    <w:p w:rsidR="00B252A6" w:rsidRDefault="003C1AC9">
      <w:pPr>
        <w:pStyle w:val="Heading2"/>
      </w:pPr>
      <w:r>
        <w:t>BƯ</w:t>
      </w:r>
      <w:r>
        <w:t>Ớ</w:t>
      </w:r>
      <w:r>
        <w:t>C E – ESSENCE</w:t>
      </w:r>
    </w:p>
    <w:p w:rsidR="00B252A6" w:rsidRDefault="003C1AC9">
      <w:pPr>
        <w:pStyle w:val="Heading3"/>
      </w:pPr>
      <w:r>
        <w:t>Vi</w:t>
      </w:r>
      <w:r>
        <w:t>ế</w:t>
      </w:r>
      <w:r>
        <w:t>t v</w:t>
      </w:r>
      <w:r>
        <w:t>ấ</w:t>
      </w:r>
      <w:r>
        <w:t>n đ</w:t>
      </w:r>
      <w:r>
        <w:t>ề</w:t>
      </w:r>
      <w:r>
        <w:t xml:space="preserve"> lõi</w:t>
      </w:r>
    </w:p>
    <w:p w:rsidR="00B252A6" w:rsidRDefault="003C1AC9">
      <w:r>
        <w:t>Tình hu</w:t>
      </w:r>
      <w:r>
        <w:t>ố</w:t>
      </w:r>
      <w:r>
        <w:t>ng đư</w:t>
      </w:r>
      <w:r>
        <w:t>ợ</w:t>
      </w:r>
      <w:r>
        <w:t>c ch</w:t>
      </w:r>
      <w:r>
        <w:t>ọ</w:t>
      </w:r>
      <w:r>
        <w:t>n theo nhánh A – Sai l</w:t>
      </w:r>
      <w:r>
        <w:t>ệ</w:t>
      </w:r>
      <w:r>
        <w:t>ch năng l</w:t>
      </w:r>
      <w:r>
        <w:t>ự</w:t>
      </w:r>
      <w:r>
        <w:t>c. Các mâu thu</w:t>
      </w:r>
      <w:r>
        <w:t>ẫ</w:t>
      </w:r>
      <w:r>
        <w:t>n v</w:t>
      </w:r>
      <w:r>
        <w:t>ề</w:t>
      </w:r>
      <w:r>
        <w:t xml:space="preserve"> b</w:t>
      </w:r>
      <w:r>
        <w:t>ả</w:t>
      </w:r>
      <w:r>
        <w:t>o dư</w:t>
      </w:r>
      <w:r>
        <w:t>ỡ</w:t>
      </w:r>
      <w:r>
        <w:t>ng, công n</w:t>
      </w:r>
      <w:r>
        <w:t>ợ</w:t>
      </w:r>
      <w:r>
        <w:t xml:space="preserve"> và đ</w:t>
      </w:r>
      <w:r>
        <w:t>ầ</w:t>
      </w:r>
      <w:r>
        <w:t>u tư thi</w:t>
      </w:r>
      <w:r>
        <w:t>ế</w:t>
      </w:r>
      <w:r>
        <w:t>t b</w:t>
      </w:r>
      <w:r>
        <w:t>ị</w:t>
      </w:r>
      <w:r>
        <w:t xml:space="preserve"> là nh</w:t>
      </w:r>
      <w:r>
        <w:t>ữ</w:t>
      </w:r>
      <w:r>
        <w:t>ng bài toán thành ph</w:t>
      </w:r>
      <w:r>
        <w:t>ầ</w:t>
      </w:r>
      <w:r>
        <w:t>n có th</w:t>
      </w:r>
      <w:r>
        <w:t>ể</w:t>
      </w:r>
      <w:r>
        <w:t xml:space="preserve"> đư</w:t>
      </w:r>
      <w:r>
        <w:t>ợ</w:t>
      </w:r>
      <w:r>
        <w:t>c x</w:t>
      </w:r>
      <w:r>
        <w:t>ử</w:t>
      </w:r>
      <w:r>
        <w:t xml:space="preserve"> lý b</w:t>
      </w:r>
      <w:r>
        <w:t>ằ</w:t>
      </w:r>
      <w:r>
        <w:t>ng TRIZ sau khi SECOPER hoàn t</w:t>
      </w:r>
      <w:r>
        <w:t>ấ</w:t>
      </w:r>
      <w:r>
        <w:t>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252A6">
        <w:trPr>
          <w:cantSplit/>
          <w:tblHeader/>
          <w:jc w:val="center"/>
        </w:trPr>
        <w:tc>
          <w:tcPr>
            <w:tcW w:w="10080" w:type="dxa"/>
            <w:tcBorders>
              <w:top w:val="single" w:sz="8" w:space="0" w:color="2F5597"/>
              <w:left w:val="single" w:sz="8" w:space="0" w:color="2F5597"/>
              <w:bottom w:val="single" w:sz="8" w:space="0" w:color="2F5597"/>
              <w:right w:val="single" w:sz="8" w:space="0" w:color="2F5597"/>
            </w:tcBorders>
            <w:shd w:val="clear" w:color="auto" w:fill="EEF5FB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B252A6" w:rsidRDefault="003C1AC9">
            <w:pPr>
              <w:spacing w:after="0"/>
            </w:pPr>
            <w:r>
              <w:rPr>
                <w:b/>
                <w:color w:val="2F5597"/>
              </w:rPr>
              <w:t>PHÁT BI</w:t>
            </w:r>
            <w:r>
              <w:rPr>
                <w:b/>
                <w:color w:val="2F5597"/>
              </w:rPr>
              <w:t>Ể</w:t>
            </w:r>
            <w:r>
              <w:rPr>
                <w:b/>
                <w:color w:val="2F5597"/>
              </w:rPr>
              <w:t>U V</w:t>
            </w:r>
            <w:r>
              <w:rPr>
                <w:b/>
                <w:color w:val="2F5597"/>
              </w:rPr>
              <w:t>Ấ</w:t>
            </w:r>
            <w:r>
              <w:rPr>
                <w:b/>
                <w:color w:val="2F5597"/>
              </w:rPr>
              <w:t>N Đ</w:t>
            </w:r>
            <w:r>
              <w:rPr>
                <w:b/>
                <w:color w:val="2F5597"/>
              </w:rPr>
              <w:t>Ề</w:t>
            </w:r>
            <w:r>
              <w:rPr>
                <w:b/>
                <w:color w:val="2F5597"/>
              </w:rPr>
              <w:t xml:space="preserve"> LÕI</w:t>
            </w:r>
            <w:r>
              <w:rPr>
                <w:b/>
                <w:color w:val="2F5597"/>
              </w:rPr>
              <w:br/>
            </w:r>
            <w:r>
              <w:t>Trong b</w:t>
            </w:r>
            <w:r>
              <w:t>ố</w:t>
            </w:r>
            <w:r>
              <w:t>i c</w:t>
            </w:r>
            <w:r>
              <w:t>ả</w:t>
            </w:r>
            <w:r>
              <w:t>nh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thư</w:t>
            </w:r>
            <w:r>
              <w:t>ờ</w:t>
            </w:r>
            <w:r>
              <w:t>ng xuyên đư</w:t>
            </w:r>
            <w:r>
              <w:t>ợ</w:t>
            </w:r>
            <w:r>
              <w:t>c cho thuê đ</w:t>
            </w:r>
            <w:r>
              <w:t>ạ</w:t>
            </w:r>
            <w:r>
              <w:t>t trên 80%, s</w:t>
            </w:r>
            <w:r>
              <w:t>ố</w:t>
            </w:r>
            <w:r>
              <w:t xml:space="preserve"> h</w:t>
            </w:r>
            <w:r>
              <w:t>ợ</w:t>
            </w:r>
            <w:r>
              <w:t>p đ</w:t>
            </w:r>
            <w:r>
              <w:t>ồ</w:t>
            </w:r>
            <w:r>
              <w:t>ng m</w:t>
            </w:r>
            <w:r>
              <w:t>ớ</w:t>
            </w:r>
            <w:r>
              <w:t>i tăng kho</w:t>
            </w:r>
            <w:r>
              <w:t>ả</w:t>
            </w:r>
            <w:r>
              <w:t>ng 30% và doanh thu ti</w:t>
            </w:r>
            <w:r>
              <w:t>ế</w:t>
            </w:r>
            <w:r>
              <w:t>p t</w:t>
            </w:r>
            <w:r>
              <w:t>ụ</w:t>
            </w:r>
            <w:r>
              <w:t>c tăng,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và h</w:t>
            </w:r>
            <w:r>
              <w:t>ợ</w:t>
            </w:r>
            <w:r>
              <w:t>p đ</w:t>
            </w:r>
            <w:r>
              <w:t>ồ</w:t>
            </w:r>
            <w:r>
              <w:t>ng c</w:t>
            </w:r>
            <w:r>
              <w:t>ủ</w:t>
            </w:r>
            <w:r>
              <w:t xml:space="preserve">a Công </w:t>
            </w:r>
            <w:r>
              <w:t>ty Quang Dũng không b</w:t>
            </w:r>
            <w:r>
              <w:t>ả</w:t>
            </w:r>
            <w:r>
              <w:t>o đ</w:t>
            </w:r>
            <w:r>
              <w:t>ả</w:t>
            </w:r>
            <w:r>
              <w:t>m m</w:t>
            </w:r>
            <w:r>
              <w:t>ỗ</w:t>
            </w:r>
            <w:r>
              <w:t>i chu k</w:t>
            </w:r>
            <w:r>
              <w:t>ỳ</w:t>
            </w:r>
            <w:r>
              <w:t xml:space="preserve">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– h</w:t>
            </w:r>
            <w:r>
              <w:t>ợ</w:t>
            </w:r>
            <w:r>
              <w:t>p đ</w:t>
            </w:r>
            <w:r>
              <w:t>ồ</w:t>
            </w:r>
            <w:r>
              <w:t>ng t</w:t>
            </w:r>
            <w:r>
              <w:t>ạ</w:t>
            </w:r>
            <w:r>
              <w:t>o ra m</w:t>
            </w:r>
            <w:r>
              <w:t>ứ</w:t>
            </w:r>
            <w:r>
              <w:t>c dòng ti</w:t>
            </w:r>
            <w:r>
              <w:t>ề</w:t>
            </w:r>
            <w:r>
              <w:t>n đóng góp t</w:t>
            </w:r>
            <w:r>
              <w:t>ố</w:t>
            </w:r>
            <w:r>
              <w:t>i thi</w:t>
            </w:r>
            <w:r>
              <w:t>ể</w:t>
            </w:r>
            <w:r>
              <w:t>u và đư</w:t>
            </w:r>
            <w:r>
              <w:t>ợ</w:t>
            </w:r>
            <w:r>
              <w:t>c thu v</w:t>
            </w:r>
            <w:r>
              <w:t>ề</w:t>
            </w:r>
            <w:r>
              <w:t xml:space="preserve"> trong th</w:t>
            </w:r>
            <w:r>
              <w:t>ờ</w:t>
            </w:r>
            <w:r>
              <w:t>i h</w:t>
            </w:r>
            <w:r>
              <w:t>ạ</w:t>
            </w:r>
            <w:r>
              <w:t>n yêu c</w:t>
            </w:r>
            <w:r>
              <w:t>ầ</w:t>
            </w:r>
            <w:r>
              <w:t>u: theo thông tin b</w:t>
            </w:r>
            <w:r>
              <w:t>ổ</w:t>
            </w:r>
            <w:r>
              <w:t xml:space="preserve"> sung,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chu k</w:t>
            </w:r>
            <w:r>
              <w:t>ỳ</w:t>
            </w:r>
            <w:r>
              <w:t xml:space="preserve"> đ</w:t>
            </w:r>
            <w:r>
              <w:t>ạ</w:t>
            </w:r>
            <w:r>
              <w:t>t yêu c</w:t>
            </w:r>
            <w:r>
              <w:t>ầ</w:t>
            </w:r>
            <w:r>
              <w:t>u ch</w:t>
            </w:r>
            <w:r>
              <w:t>ỉ</w:t>
            </w:r>
            <w:r>
              <w:t xml:space="preserve"> còn kho</w:t>
            </w:r>
            <w:r>
              <w:t>ả</w:t>
            </w:r>
            <w:r>
              <w:t>ng 46%, dòng ti</w:t>
            </w:r>
            <w:r>
              <w:t>ề</w:t>
            </w:r>
            <w:r>
              <w:t>n thu</w:t>
            </w:r>
            <w:r>
              <w:t>ầ</w:t>
            </w:r>
            <w:r>
              <w:t>n t</w:t>
            </w:r>
            <w:r>
              <w:t>ừ</w:t>
            </w:r>
            <w:r>
              <w:t xml:space="preserve"> ho</w:t>
            </w:r>
            <w:r>
              <w:t>ạ</w:t>
            </w:r>
            <w:r>
              <w:t>t đ</w:t>
            </w:r>
            <w:r>
              <w:t>ộ</w:t>
            </w:r>
            <w:r>
              <w:t>ng cho thuê âm kho</w:t>
            </w:r>
            <w:r>
              <w:t>ả</w:t>
            </w:r>
            <w:r>
              <w:t>ng 3</w:t>
            </w:r>
            <w:r>
              <w:t>50 tri</w:t>
            </w:r>
            <w:r>
              <w:t>ệ</w:t>
            </w:r>
            <w:r>
              <w:t>u đ</w:t>
            </w:r>
            <w:r>
              <w:t>ồ</w:t>
            </w:r>
            <w:r>
              <w:t>ng m</w:t>
            </w:r>
            <w:r>
              <w:t>ỗ</w:t>
            </w:r>
            <w:r>
              <w:t>i tháng và s</w:t>
            </w:r>
            <w:r>
              <w:t>ố</w:t>
            </w:r>
            <w:r>
              <w:t xml:space="preserve"> ngày thu ti</w:t>
            </w:r>
            <w:r>
              <w:t>ề</w:t>
            </w:r>
            <w:r>
              <w:t>n bình quân tăng lên kho</w:t>
            </w:r>
            <w:r>
              <w:t>ả</w:t>
            </w:r>
            <w:r>
              <w:t>ng 88 ngày. Sai l</w:t>
            </w:r>
            <w:r>
              <w:t>ệ</w:t>
            </w:r>
            <w:r>
              <w:t>ch b</w:t>
            </w:r>
            <w:r>
              <w:t>ị</w:t>
            </w:r>
            <w:r>
              <w:t xml:space="preserve"> duy trì b</w:t>
            </w:r>
            <w:r>
              <w:t>ở</w:t>
            </w:r>
            <w:r>
              <w:t>i cơ ch</w:t>
            </w:r>
            <w:r>
              <w:t>ế</w:t>
            </w:r>
            <w:r>
              <w:t xml:space="preserve"> đo lư</w:t>
            </w:r>
            <w:r>
              <w:t>ờ</w:t>
            </w:r>
            <w:r>
              <w:t>ng và ra quy</w:t>
            </w:r>
            <w:r>
              <w:t>ế</w:t>
            </w:r>
            <w:r>
              <w:t>t đ</w:t>
            </w:r>
            <w:r>
              <w:t>ị</w:t>
            </w:r>
            <w:r>
              <w:t>nh đang ưu tiên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cho thuê, s</w:t>
            </w:r>
            <w:r>
              <w:t>ố</w:t>
            </w:r>
            <w:r>
              <w:t xml:space="preserve"> h</w:t>
            </w:r>
            <w:r>
              <w:t>ợ</w:t>
            </w:r>
            <w:r>
              <w:t>p đ</w:t>
            </w:r>
            <w:r>
              <w:t>ồ</w:t>
            </w:r>
            <w:r>
              <w:t>ng và doanh thu mà chưa ki</w:t>
            </w:r>
            <w:r>
              <w:t>ể</w:t>
            </w:r>
            <w:r>
              <w:t>m soát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cư</w:t>
            </w:r>
            <w:r>
              <w:t>ờ</w:t>
            </w:r>
            <w:r>
              <w:t>ng đ</w:t>
            </w:r>
            <w:r>
              <w:t>ộ</w:t>
            </w:r>
            <w:r>
              <w:t xml:space="preserve">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ng, chi phí s</w:t>
            </w:r>
            <w:r>
              <w:t>ử</w:t>
            </w:r>
            <w:r>
              <w:t>a ch</w:t>
            </w:r>
            <w:r>
              <w:t>ữ</w:t>
            </w:r>
            <w:r>
              <w:t>a, v</w:t>
            </w:r>
            <w:r>
              <w:t>ậ</w:t>
            </w:r>
            <w:r>
              <w:t>n c</w:t>
            </w:r>
            <w:r>
              <w:t>huy</w:t>
            </w:r>
            <w:r>
              <w:t>ể</w:t>
            </w:r>
            <w:r>
              <w:t>n, thuê máy thay th</w:t>
            </w:r>
            <w:r>
              <w:t>ế</w:t>
            </w:r>
            <w:r>
              <w:t>, th</w:t>
            </w:r>
            <w:r>
              <w:t>ờ</w:t>
            </w:r>
            <w:r>
              <w:t>i gian b</w:t>
            </w:r>
            <w:r>
              <w:t>ả</w:t>
            </w:r>
            <w:r>
              <w:t>o dư</w:t>
            </w:r>
            <w:r>
              <w:t>ỡ</w:t>
            </w:r>
            <w:r>
              <w:t>ng và th</w:t>
            </w:r>
            <w:r>
              <w:t>ờ</w:t>
            </w:r>
            <w:r>
              <w:t>i gian thu ti</w:t>
            </w:r>
            <w:r>
              <w:t>ề</w:t>
            </w:r>
            <w:r>
              <w:t>n; trong khi công ty v</w:t>
            </w:r>
            <w:r>
              <w:t>ẫ</w:t>
            </w:r>
            <w:r>
              <w:t>n ph</w:t>
            </w:r>
            <w:r>
              <w:t>ả</w:t>
            </w:r>
            <w:r>
              <w:t>i duy trì kh</w:t>
            </w:r>
            <w:r>
              <w:t>ả</w:t>
            </w:r>
            <w:r>
              <w:t xml:space="preserve"> năng đáp </w:t>
            </w:r>
            <w:r>
              <w:t>ứ</w:t>
            </w:r>
            <w:r>
              <w:t>ng khách hàng, đ</w:t>
            </w:r>
            <w:r>
              <w:t>ộ</w:t>
            </w:r>
            <w:r>
              <w:t xml:space="preserve"> an toàn c</w:t>
            </w:r>
            <w:r>
              <w:t>ủ</w:t>
            </w:r>
            <w:r>
              <w:t>a máy và doanh thu hi</w:t>
            </w:r>
            <w:r>
              <w:t>ệ</w:t>
            </w:r>
            <w:r>
              <w:t>n t</w:t>
            </w:r>
            <w:r>
              <w:t>ạ</w:t>
            </w:r>
            <w:r>
              <w:t>i.</w:t>
            </w:r>
          </w:p>
        </w:tc>
      </w:tr>
    </w:tbl>
    <w:p w:rsidR="00B252A6" w:rsidRDefault="00B252A6">
      <w:pPr>
        <w:spacing w:after="0"/>
      </w:pPr>
    </w:p>
    <w:p w:rsidR="00B252A6" w:rsidRDefault="003C1AC9">
      <w:r>
        <w:t>Ki</w:t>
      </w:r>
      <w:r>
        <w:t>ể</w:t>
      </w:r>
      <w:r>
        <w:t>m tra ba neo</w:t>
      </w:r>
    </w:p>
    <w:p w:rsidR="00B252A6" w:rsidRDefault="003C1AC9">
      <w:pPr>
        <w:pStyle w:val="ListBullet"/>
        <w:ind w:left="346" w:hanging="202"/>
      </w:pPr>
      <w:r>
        <w:t>Neo v</w:t>
      </w:r>
      <w:r>
        <w:t>ớ</w:t>
      </w:r>
      <w:r>
        <w:t>i bư</w:t>
      </w:r>
      <w:r>
        <w:t>ớ</w:t>
      </w:r>
      <w:r>
        <w:t>c C: Không b</w:t>
      </w:r>
      <w:r>
        <w:t>ả</w:t>
      </w:r>
      <w:r>
        <w:t>o đ</w:t>
      </w:r>
      <w:r>
        <w:t>ả</w:t>
      </w:r>
      <w:r>
        <w:t>m m</w:t>
      </w:r>
      <w:r>
        <w:t>ỗ</w:t>
      </w:r>
      <w:r>
        <w:t>i chu k</w:t>
      </w:r>
      <w:r>
        <w:t>ỳ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– h</w:t>
      </w:r>
      <w:r>
        <w:t>ợ</w:t>
      </w:r>
      <w:r>
        <w:t>p đ</w:t>
      </w:r>
      <w:r>
        <w:t>ồ</w:t>
      </w:r>
      <w:r>
        <w:t xml:space="preserve">ng </w:t>
      </w:r>
      <w:r>
        <w:t>đ</w:t>
      </w:r>
      <w:r>
        <w:t>ạ</w:t>
      </w:r>
      <w:r>
        <w:t>t m</w:t>
      </w:r>
      <w:r>
        <w:t>ứ</w:t>
      </w:r>
      <w:r>
        <w:t>c dòng ti</w:t>
      </w:r>
      <w:r>
        <w:t>ề</w:t>
      </w:r>
      <w:r>
        <w:t>n đóng góp t</w:t>
      </w:r>
      <w:r>
        <w:t>ố</w:t>
      </w:r>
      <w:r>
        <w:t>i thi</w:t>
      </w:r>
      <w:r>
        <w:t>ể</w:t>
      </w:r>
      <w:r>
        <w:t>u và thu ti</w:t>
      </w:r>
      <w:r>
        <w:t>ề</w:t>
      </w:r>
      <w:r>
        <w:t>n trong th</w:t>
      </w:r>
      <w:r>
        <w:t>ờ</w:t>
      </w:r>
      <w:r>
        <w:t>i h</w:t>
      </w:r>
      <w:r>
        <w:t>ạ</w:t>
      </w:r>
      <w:r>
        <w:t>n yêu c</w:t>
      </w:r>
      <w:r>
        <w:t>ầ</w:t>
      </w:r>
      <w:r>
        <w:t>u.</w:t>
      </w:r>
    </w:p>
    <w:p w:rsidR="00B252A6" w:rsidRDefault="003C1AC9">
      <w:pPr>
        <w:pStyle w:val="ListBullet"/>
        <w:ind w:left="346" w:hanging="202"/>
      </w:pPr>
      <w:r>
        <w:t>Neo v</w:t>
      </w:r>
      <w:r>
        <w:t>ớ</w:t>
      </w:r>
      <w:r>
        <w:t>i bư</w:t>
      </w:r>
      <w:r>
        <w:t>ớ</w:t>
      </w:r>
      <w:r>
        <w:t>c OR: Cơ ch</w:t>
      </w:r>
      <w:r>
        <w:t>ế</w:t>
      </w:r>
      <w:r>
        <w:t xml:space="preserve"> đo lư</w:t>
      </w:r>
      <w:r>
        <w:t>ờ</w:t>
      </w:r>
      <w:r>
        <w:t>ng và ra quy</w:t>
      </w:r>
      <w:r>
        <w:t>ế</w:t>
      </w:r>
      <w:r>
        <w:t>t đ</w:t>
      </w:r>
      <w:r>
        <w:t>ị</w:t>
      </w:r>
      <w:r>
        <w:t>nh ưu tiên t</w:t>
      </w:r>
      <w:r>
        <w:t>ỷ</w:t>
      </w:r>
      <w:r>
        <w:t xml:space="preserve"> l</w:t>
      </w:r>
      <w:r>
        <w:t>ệ</w:t>
      </w:r>
      <w:r>
        <w:t xml:space="preserve"> cho thuê, s</w:t>
      </w:r>
      <w:r>
        <w:t>ố</w:t>
      </w:r>
      <w:r>
        <w:t xml:space="preserve"> h</w:t>
      </w:r>
      <w:r>
        <w:t>ợ</w:t>
      </w:r>
      <w:r>
        <w:t>p đ</w:t>
      </w:r>
      <w:r>
        <w:t>ồ</w:t>
      </w:r>
      <w:r>
        <w:t>ng và doanh thu, chưa ki</w:t>
      </w:r>
      <w:r>
        <w:t>ể</w:t>
      </w:r>
      <w:r>
        <w:t>m soát đ</w:t>
      </w:r>
      <w:r>
        <w:t>ầ</w:t>
      </w:r>
      <w:r>
        <w:t>y đ</w:t>
      </w:r>
      <w:r>
        <w:t>ủ</w:t>
      </w:r>
      <w:r>
        <w:t xml:space="preserve"> dòng ti</w:t>
      </w:r>
      <w:r>
        <w:t>ề</w:t>
      </w:r>
      <w:r>
        <w:t>n đóng góp và tình tr</w:t>
      </w:r>
      <w:r>
        <w:t>ạ</w:t>
      </w:r>
      <w:r>
        <w:t>ng k</w:t>
      </w:r>
      <w:r>
        <w:t>ỹ</w:t>
      </w:r>
      <w:r>
        <w:t xml:space="preserve"> thu</w:t>
      </w:r>
      <w:r>
        <w:t>ậ</w:t>
      </w:r>
      <w:r>
        <w:t>t theo t</w:t>
      </w:r>
      <w:r>
        <w:t>ừ</w:t>
      </w:r>
      <w:r>
        <w:t>ng chu k</w:t>
      </w:r>
      <w:r>
        <w:t>ỳ</w:t>
      </w:r>
      <w:r>
        <w:t>.</w:t>
      </w:r>
    </w:p>
    <w:p w:rsidR="00B252A6" w:rsidRDefault="003C1AC9">
      <w:pPr>
        <w:pStyle w:val="ListBullet"/>
        <w:ind w:left="346" w:hanging="202"/>
      </w:pPr>
      <w:r>
        <w:t>N</w:t>
      </w:r>
      <w:r>
        <w:t>eo v</w:t>
      </w:r>
      <w:r>
        <w:t>ớ</w:t>
      </w:r>
      <w:r>
        <w:t>i bư</w:t>
      </w:r>
      <w:r>
        <w:t>ớ</w:t>
      </w:r>
      <w:r>
        <w:t>c S: T</w:t>
      </w:r>
      <w:r>
        <w:t>ỷ</w:t>
      </w:r>
      <w:r>
        <w:t xml:space="preserve"> l</w:t>
      </w:r>
      <w:r>
        <w:t>ệ</w:t>
      </w:r>
      <w:r>
        <w:t xml:space="preserve"> chu k</w:t>
      </w:r>
      <w:r>
        <w:t>ỳ</w:t>
      </w:r>
      <w:r>
        <w:t xml:space="preserve"> đ</w:t>
      </w:r>
      <w:r>
        <w:t>ạ</w:t>
      </w:r>
      <w:r>
        <w:t>t yêu c</w:t>
      </w:r>
      <w:r>
        <w:t>ầ</w:t>
      </w:r>
      <w:r>
        <w:t>u ít nh</w:t>
      </w:r>
      <w:r>
        <w:t>ấ</w:t>
      </w:r>
      <w:r>
        <w:t>t 80%; dòng ti</w:t>
      </w:r>
      <w:r>
        <w:t>ề</w:t>
      </w:r>
      <w:r>
        <w:t>n thu</w:t>
      </w:r>
      <w:r>
        <w:t>ầ</w:t>
      </w:r>
      <w:r>
        <w:t>n ít nh</w:t>
      </w:r>
      <w:r>
        <w:t>ấ</w:t>
      </w:r>
      <w:r>
        <w:t>t 750 tri</w:t>
      </w:r>
      <w:r>
        <w:t>ệ</w:t>
      </w:r>
      <w:r>
        <w:t>u đ</w:t>
      </w:r>
      <w:r>
        <w:t>ồ</w:t>
      </w:r>
      <w:r>
        <w:t>ng/tháng; s</w:t>
      </w:r>
      <w:r>
        <w:t>ố</w:t>
      </w:r>
      <w:r>
        <w:t xml:space="preserve"> ngày thu ti</w:t>
      </w:r>
      <w:r>
        <w:t>ề</w:t>
      </w:r>
      <w:r>
        <w:t>n không quá 50 ngày; th</w:t>
      </w:r>
      <w:r>
        <w:t>ờ</w:t>
      </w:r>
      <w:r>
        <w:t>i h</w:t>
      </w:r>
      <w:r>
        <w:t>ạ</w:t>
      </w:r>
      <w:r>
        <w:t>n 180 ngày; t</w:t>
      </w:r>
      <w:r>
        <w:t>ỷ</w:t>
      </w:r>
      <w:r>
        <w:t xml:space="preserve"> l</w:t>
      </w:r>
      <w:r>
        <w:t>ệ</w:t>
      </w:r>
      <w:r>
        <w:t xml:space="preserve"> cho thuê không th</w:t>
      </w:r>
      <w:r>
        <w:t>ấ</w:t>
      </w:r>
      <w:r>
        <w:t>p hơn 75%; doanh thu không gi</w:t>
      </w:r>
      <w:r>
        <w:t>ả</w:t>
      </w:r>
      <w:r>
        <w:t>m quá 5%; không tăng dư n</w:t>
      </w:r>
      <w:r>
        <w:t>ợ</w:t>
      </w:r>
      <w:r>
        <w:t xml:space="preserve"> mua thi</w:t>
      </w:r>
      <w:r>
        <w:t>ế</w:t>
      </w:r>
      <w:r>
        <w:t>t b</w:t>
      </w:r>
      <w:r>
        <w:t>ị</w:t>
      </w:r>
      <w:r>
        <w:t>.</w:t>
      </w:r>
    </w:p>
    <w:p w:rsidR="00B252A6" w:rsidRDefault="003C1AC9">
      <w:pPr>
        <w:pStyle w:val="Heading2"/>
      </w:pPr>
      <w:r>
        <w:lastRenderedPageBreak/>
        <w:t>BƯ</w:t>
      </w:r>
      <w:r>
        <w:t>Ớ</w:t>
      </w:r>
      <w:r>
        <w:t xml:space="preserve">C R </w:t>
      </w:r>
      <w:r>
        <w:t>– REFRAME</w:t>
      </w:r>
    </w:p>
    <w:p w:rsidR="00B252A6" w:rsidRDefault="003C1AC9">
      <w:pPr>
        <w:pStyle w:val="Heading3"/>
      </w:pPr>
      <w:r>
        <w:t>Phát bi</w:t>
      </w:r>
      <w:r>
        <w:t>ể</w:t>
      </w:r>
      <w:r>
        <w:t>u bài toán cu</w:t>
      </w:r>
      <w:r>
        <w:t>ố</w:t>
      </w:r>
      <w:r>
        <w:t>i cùng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252A6">
        <w:trPr>
          <w:cantSplit/>
          <w:tblHeader/>
          <w:jc w:val="center"/>
        </w:trPr>
        <w:tc>
          <w:tcPr>
            <w:tcW w:w="10080" w:type="dxa"/>
            <w:tcBorders>
              <w:top w:val="single" w:sz="8" w:space="0" w:color="548235"/>
              <w:left w:val="single" w:sz="8" w:space="0" w:color="548235"/>
              <w:bottom w:val="single" w:sz="8" w:space="0" w:color="548235"/>
              <w:right w:val="single" w:sz="8" w:space="0" w:color="548235"/>
            </w:tcBorders>
            <w:shd w:val="clear" w:color="auto" w:fill="E2F0D9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B252A6" w:rsidRDefault="003C1AC9">
            <w:pPr>
              <w:spacing w:after="0"/>
            </w:pPr>
            <w:r>
              <w:rPr>
                <w:b/>
                <w:color w:val="548235"/>
              </w:rPr>
              <w:t>BÀI TOÁN ĐÃ PHÁT BI</w:t>
            </w:r>
            <w:r>
              <w:rPr>
                <w:b/>
                <w:color w:val="548235"/>
              </w:rPr>
              <w:t>Ể</w:t>
            </w:r>
            <w:r>
              <w:rPr>
                <w:b/>
                <w:color w:val="548235"/>
              </w:rPr>
              <w:t>U CHU</w:t>
            </w:r>
            <w:r>
              <w:rPr>
                <w:b/>
                <w:color w:val="548235"/>
              </w:rPr>
              <w:t>Ẩ</w:t>
            </w:r>
            <w:r>
              <w:rPr>
                <w:b/>
                <w:color w:val="548235"/>
              </w:rPr>
              <w:t>N</w:t>
            </w:r>
            <w:r>
              <w:rPr>
                <w:b/>
                <w:color w:val="548235"/>
              </w:rPr>
              <w:br/>
            </w:r>
            <w:r>
              <w:t>Trong b</w:t>
            </w:r>
            <w:r>
              <w:t>ố</w:t>
            </w:r>
            <w:r>
              <w:t>i c</w:t>
            </w:r>
            <w:r>
              <w:t>ả</w:t>
            </w:r>
            <w:r>
              <w:t>nh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thư</w:t>
            </w:r>
            <w:r>
              <w:t>ờ</w:t>
            </w:r>
            <w:r>
              <w:t>ng xuyên đư</w:t>
            </w:r>
            <w:r>
              <w:t>ợ</w:t>
            </w:r>
            <w:r>
              <w:t>c cho thuê đ</w:t>
            </w:r>
            <w:r>
              <w:t>ạ</w:t>
            </w:r>
            <w:r>
              <w:t>t trên 80%, s</w:t>
            </w:r>
            <w:r>
              <w:t>ố</w:t>
            </w:r>
            <w:r>
              <w:t xml:space="preserve"> h</w:t>
            </w:r>
            <w:r>
              <w:t>ợ</w:t>
            </w:r>
            <w:r>
              <w:t>p đ</w:t>
            </w:r>
            <w:r>
              <w:t>ồ</w:t>
            </w:r>
            <w:r>
              <w:t>ng m</w:t>
            </w:r>
            <w:r>
              <w:t>ớ</w:t>
            </w:r>
            <w:r>
              <w:t>i tăng kho</w:t>
            </w:r>
            <w:r>
              <w:t>ả</w:t>
            </w:r>
            <w:r>
              <w:t>ng 30% và doanh thu ti</w:t>
            </w:r>
            <w:r>
              <w:t>ế</w:t>
            </w:r>
            <w:r>
              <w:t>p t</w:t>
            </w:r>
            <w:r>
              <w:t>ụ</w:t>
            </w:r>
            <w:r>
              <w:t>c tăng,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và h</w:t>
            </w:r>
            <w:r>
              <w:t>ợ</w:t>
            </w:r>
            <w:r>
              <w:t>p đ</w:t>
            </w:r>
            <w:r>
              <w:t>ồ</w:t>
            </w:r>
            <w:r>
              <w:t>ng c</w:t>
            </w:r>
            <w:r>
              <w:t>ủ</w:t>
            </w:r>
            <w:r>
              <w:t>a Công ty Quang D</w:t>
            </w:r>
            <w:r>
              <w:t>ũ</w:t>
            </w:r>
            <w:r>
              <w:t>ng không b</w:t>
            </w:r>
            <w:r>
              <w:t>ả</w:t>
            </w:r>
            <w:r>
              <w:t>o đ</w:t>
            </w:r>
            <w:r>
              <w:t>ả</w:t>
            </w:r>
            <w:r>
              <w:t>m m</w:t>
            </w:r>
            <w:r>
              <w:t>ỗ</w:t>
            </w:r>
            <w:r>
              <w:t>i chu k</w:t>
            </w:r>
            <w:r>
              <w:t>ỳ</w:t>
            </w:r>
            <w:r>
              <w:t xml:space="preserve">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– h</w:t>
            </w:r>
            <w:r>
              <w:t>ợ</w:t>
            </w:r>
            <w:r>
              <w:t>p đ</w:t>
            </w:r>
            <w:r>
              <w:t>ồ</w:t>
            </w:r>
            <w:r>
              <w:t>ng t</w:t>
            </w:r>
            <w:r>
              <w:t>ạ</w:t>
            </w:r>
            <w:r>
              <w:t>o ra m</w:t>
            </w:r>
            <w:r>
              <w:t>ứ</w:t>
            </w:r>
            <w:r>
              <w:t>c dòng ti</w:t>
            </w:r>
            <w:r>
              <w:t>ề</w:t>
            </w:r>
            <w:r>
              <w:t>n đóng góp t</w:t>
            </w:r>
            <w:r>
              <w:t>ố</w:t>
            </w:r>
            <w:r>
              <w:t>i thi</w:t>
            </w:r>
            <w:r>
              <w:t>ể</w:t>
            </w:r>
            <w:r>
              <w:t>u và đư</w:t>
            </w:r>
            <w:r>
              <w:t>ợ</w:t>
            </w:r>
            <w:r>
              <w:t>c thu v</w:t>
            </w:r>
            <w:r>
              <w:t>ề</w:t>
            </w:r>
            <w:r>
              <w:t xml:space="preserve"> trong th</w:t>
            </w:r>
            <w:r>
              <w:t>ờ</w:t>
            </w:r>
            <w:r>
              <w:t>i h</w:t>
            </w:r>
            <w:r>
              <w:t>ạ</w:t>
            </w:r>
            <w:r>
              <w:t>n yêu c</w:t>
            </w:r>
            <w:r>
              <w:t>ầ</w:t>
            </w:r>
            <w:r>
              <w:t>u, do cơ ch</w:t>
            </w:r>
            <w:r>
              <w:t>ế</w:t>
            </w:r>
            <w:r>
              <w:t xml:space="preserve"> đo lư</w:t>
            </w:r>
            <w:r>
              <w:t>ờ</w:t>
            </w:r>
            <w:r>
              <w:t>ng và ra quy</w:t>
            </w:r>
            <w:r>
              <w:t>ế</w:t>
            </w:r>
            <w:r>
              <w:t>t đ</w:t>
            </w:r>
            <w:r>
              <w:t>ị</w:t>
            </w:r>
            <w:r>
              <w:t>nh đang ưu tiên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cho thuê, s</w:t>
            </w:r>
            <w:r>
              <w:t>ố</w:t>
            </w:r>
            <w:r>
              <w:t xml:space="preserve"> h</w:t>
            </w:r>
            <w:r>
              <w:t>ợ</w:t>
            </w:r>
            <w:r>
              <w:t>p đ</w:t>
            </w:r>
            <w:r>
              <w:t>ồ</w:t>
            </w:r>
            <w:r>
              <w:t>ng và doanh thu mà chưa ki</w:t>
            </w:r>
            <w:r>
              <w:t>ể</w:t>
            </w:r>
            <w:r>
              <w:t>m soát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cư</w:t>
            </w:r>
            <w:r>
              <w:t>ờ</w:t>
            </w:r>
            <w:r>
              <w:t>ng đ</w:t>
            </w:r>
            <w:r>
              <w:t>ộ</w:t>
            </w:r>
            <w:r>
              <w:t xml:space="preserve">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ng, chi phí s</w:t>
            </w:r>
            <w:r>
              <w:t>ử</w:t>
            </w:r>
            <w:r>
              <w:t>a ch</w:t>
            </w:r>
            <w:r>
              <w:t>ữ</w:t>
            </w:r>
            <w:r>
              <w:t>a, v</w:t>
            </w:r>
            <w:r>
              <w:t>ậ</w:t>
            </w:r>
            <w:r>
              <w:t>n chuy</w:t>
            </w:r>
            <w:r>
              <w:t>ể</w:t>
            </w:r>
            <w:r>
              <w:t>n, thuê máy thay th</w:t>
            </w:r>
            <w:r>
              <w:t>ế</w:t>
            </w:r>
            <w:r>
              <w:t>, th</w:t>
            </w:r>
            <w:r>
              <w:t>ờ</w:t>
            </w:r>
            <w:r>
              <w:t>i gian b</w:t>
            </w:r>
            <w:r>
              <w:t>ả</w:t>
            </w:r>
            <w:r>
              <w:t>o dư</w:t>
            </w:r>
            <w:r>
              <w:t>ỡ</w:t>
            </w:r>
            <w:r>
              <w:t>ng và th</w:t>
            </w:r>
            <w:r>
              <w:t>ờ</w:t>
            </w:r>
            <w:r>
              <w:t>i gian thu ti</w:t>
            </w:r>
            <w:r>
              <w:t>ề</w:t>
            </w:r>
            <w:r>
              <w:t>n.</w:t>
            </w:r>
            <w:r>
              <w:br/>
            </w:r>
            <w:r>
              <w:br/>
              <w:t>Làm th</w:t>
            </w:r>
            <w:r>
              <w:t>ế</w:t>
            </w:r>
            <w:r>
              <w:t xml:space="preserve"> nào đ</w:t>
            </w:r>
            <w:r>
              <w:t>ể</w:t>
            </w:r>
            <w:r>
              <w:t xml:space="preserve"> trong vòng 180 ngày nâng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chu k</w:t>
            </w:r>
            <w:r>
              <w:t>ỳ</w:t>
            </w:r>
            <w:r>
              <w:t xml:space="preserve">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– h</w:t>
            </w:r>
            <w:r>
              <w:t>ợ</w:t>
            </w:r>
            <w:r>
              <w:t>p đ</w:t>
            </w:r>
            <w:r>
              <w:t>ồ</w:t>
            </w:r>
            <w:r>
              <w:t>ng đ</w:t>
            </w:r>
            <w:r>
              <w:t>ạ</w:t>
            </w:r>
            <w:r>
              <w:t>t m</w:t>
            </w:r>
            <w:r>
              <w:t>ứ</w:t>
            </w:r>
            <w:r>
              <w:t>c dòng ti</w:t>
            </w:r>
            <w:r>
              <w:t>ề</w:t>
            </w:r>
            <w:r>
              <w:t>n đóng góp t</w:t>
            </w:r>
            <w:r>
              <w:t>ố</w:t>
            </w:r>
            <w:r>
              <w:t>i thi</w:t>
            </w:r>
            <w:r>
              <w:t>ể</w:t>
            </w:r>
            <w:r>
              <w:t>u t</w:t>
            </w:r>
            <w:r>
              <w:t>ừ</w:t>
            </w:r>
            <w:r>
              <w:t xml:space="preserve"> kho</w:t>
            </w:r>
            <w:r>
              <w:t>ả</w:t>
            </w:r>
            <w:r>
              <w:t>ng 46% lên ít nh</w:t>
            </w:r>
            <w:r>
              <w:t>ấ</w:t>
            </w:r>
            <w:r>
              <w:t>t 80%, chuy</w:t>
            </w:r>
            <w:r>
              <w:t>ể</w:t>
            </w:r>
            <w:r>
              <w:t>n dòng ti</w:t>
            </w:r>
            <w:r>
              <w:t>ề</w:t>
            </w:r>
            <w:r>
              <w:t xml:space="preserve">n </w:t>
            </w:r>
            <w:r>
              <w:t>thu</w:t>
            </w:r>
            <w:r>
              <w:t>ầ</w:t>
            </w:r>
            <w:r>
              <w:t>n t</w:t>
            </w:r>
            <w:r>
              <w:t>ừ</w:t>
            </w:r>
            <w:r>
              <w:t xml:space="preserve"> ho</w:t>
            </w:r>
            <w:r>
              <w:t>ạ</w:t>
            </w:r>
            <w:r>
              <w:t>t đ</w:t>
            </w:r>
            <w:r>
              <w:t>ộ</w:t>
            </w:r>
            <w:r>
              <w:t>ng cho thuê t</w:t>
            </w:r>
            <w:r>
              <w:t>ừ</w:t>
            </w:r>
            <w:r>
              <w:t xml:space="preserve"> âm kho</w:t>
            </w:r>
            <w:r>
              <w:t>ả</w:t>
            </w:r>
            <w:r>
              <w:t>ng 350 tri</w:t>
            </w:r>
            <w:r>
              <w:t>ệ</w:t>
            </w:r>
            <w:r>
              <w:t>u đ</w:t>
            </w:r>
            <w:r>
              <w:t>ồ</w:t>
            </w:r>
            <w:r>
              <w:t>ng lên dương ít nh</w:t>
            </w:r>
            <w:r>
              <w:t>ấ</w:t>
            </w:r>
            <w:r>
              <w:t>t 750 tri</w:t>
            </w:r>
            <w:r>
              <w:t>ệ</w:t>
            </w:r>
            <w:r>
              <w:t>u đ</w:t>
            </w:r>
            <w:r>
              <w:t>ồ</w:t>
            </w:r>
            <w:r>
              <w:t>ng m</w:t>
            </w:r>
            <w:r>
              <w:t>ỗ</w:t>
            </w:r>
            <w:r>
              <w:t>i tháng và gi</w:t>
            </w:r>
            <w:r>
              <w:t>ả</w:t>
            </w:r>
            <w:r>
              <w:t>m s</w:t>
            </w:r>
            <w:r>
              <w:t>ố</w:t>
            </w:r>
            <w:r>
              <w:t xml:space="preserve"> ngày thu ti</w:t>
            </w:r>
            <w:r>
              <w:t>ề</w:t>
            </w:r>
            <w:r>
              <w:t>n bình quân t</w:t>
            </w:r>
            <w:r>
              <w:t>ừ</w:t>
            </w:r>
            <w:r>
              <w:t xml:space="preserve"> kho</w:t>
            </w:r>
            <w:r>
              <w:t>ả</w:t>
            </w:r>
            <w:r>
              <w:t>ng 88 ngày xu</w:t>
            </w:r>
            <w:r>
              <w:t>ố</w:t>
            </w:r>
            <w:r>
              <w:t>ng không quá 50 ngày, trong khi v</w:t>
            </w:r>
            <w:r>
              <w:t>ẫ</w:t>
            </w:r>
            <w:r>
              <w:t>n gi</w:t>
            </w:r>
            <w:r>
              <w:t>ữ</w:t>
            </w:r>
            <w:r>
              <w:t xml:space="preserve">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đư</w:t>
            </w:r>
            <w:r>
              <w:t>ợ</w:t>
            </w:r>
            <w:r>
              <w:t>c cho thuê bình quân không th</w:t>
            </w:r>
            <w:r>
              <w:t>ấ</w:t>
            </w:r>
            <w:r>
              <w:t>p hơn 75%, kh</w:t>
            </w:r>
            <w:r>
              <w:t>ông làm doanh thu gi</w:t>
            </w:r>
            <w:r>
              <w:t>ả</w:t>
            </w:r>
            <w:r>
              <w:t>m quá 5%, không tăng dư n</w:t>
            </w:r>
            <w:r>
              <w:t>ợ</w:t>
            </w:r>
            <w:r>
              <w:t xml:space="preserve"> đ</w:t>
            </w:r>
            <w:r>
              <w:t>ể</w:t>
            </w:r>
            <w:r>
              <w:t xml:space="preserve"> mua thêm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và v</w:t>
            </w:r>
            <w:r>
              <w:t>ẫ</w:t>
            </w:r>
            <w:r>
              <w:t>n b</w:t>
            </w:r>
            <w:r>
              <w:t>ả</w:t>
            </w:r>
            <w:r>
              <w:t>o đ</w:t>
            </w:r>
            <w:r>
              <w:t>ả</w:t>
            </w:r>
            <w:r>
              <w:t>m an toàn, đ</w:t>
            </w:r>
            <w:r>
              <w:t>ộ</w:t>
            </w:r>
            <w:r>
              <w:t xml:space="preserve"> tin c</w:t>
            </w:r>
            <w:r>
              <w:t>ậ</w:t>
            </w:r>
            <w:r>
              <w:t>y c</w:t>
            </w:r>
            <w:r>
              <w:t>ủ</w:t>
            </w:r>
            <w:r>
              <w:t>a máy?</w:t>
            </w:r>
          </w:p>
        </w:tc>
      </w:tr>
    </w:tbl>
    <w:p w:rsidR="00B252A6" w:rsidRDefault="00B252A6">
      <w:pPr>
        <w:spacing w:after="0"/>
      </w:pPr>
    </w:p>
    <w:p w:rsidR="00B252A6" w:rsidRDefault="003C1AC9">
      <w:r>
        <w:t>Lưu ý: Các s</w:t>
      </w:r>
      <w:r>
        <w:t>ố</w:t>
      </w:r>
      <w:r>
        <w:t xml:space="preserve"> li</w:t>
      </w:r>
      <w:r>
        <w:t>ệ</w:t>
      </w:r>
      <w:r>
        <w:t>u 46%, 80%, âm 350 tri</w:t>
      </w:r>
      <w:r>
        <w:t>ệ</w:t>
      </w:r>
      <w:r>
        <w:t>u đ</w:t>
      </w:r>
      <w:r>
        <w:t>ồ</w:t>
      </w:r>
      <w:r>
        <w:t>ng, dương 750 tri</w:t>
      </w:r>
      <w:r>
        <w:t>ệ</w:t>
      </w:r>
      <w:r>
        <w:t>u đ</w:t>
      </w:r>
      <w:r>
        <w:t>ồ</w:t>
      </w:r>
      <w:r>
        <w:t>ng, 88 ngày, 50 ngày, 75%, 5% và th</w:t>
      </w:r>
      <w:r>
        <w:t>ờ</w:t>
      </w:r>
      <w:r>
        <w:t>i h</w:t>
      </w:r>
      <w:r>
        <w:t>ạ</w:t>
      </w:r>
      <w:r>
        <w:t>n 180 ngày là thông tin b</w:t>
      </w:r>
      <w:r>
        <w:t>ổ</w:t>
      </w:r>
      <w:r>
        <w:t xml:space="preserve"> sung, ph</w:t>
      </w:r>
      <w:r>
        <w:t>ả</w:t>
      </w:r>
      <w:r>
        <w:t>i đư</w:t>
      </w:r>
      <w:r>
        <w:t>ợ</w:t>
      </w:r>
      <w:r>
        <w:t>c ngư</w:t>
      </w:r>
      <w:r>
        <w:t>ờ</w:t>
      </w:r>
      <w:r>
        <w:t>i có bài toán xác nh</w:t>
      </w:r>
      <w:r>
        <w:t>ậ</w:t>
      </w:r>
      <w:r>
        <w:t>n trư</w:t>
      </w:r>
      <w:r>
        <w:t>ớ</w:t>
      </w:r>
      <w:r>
        <w:t>c khi s</w:t>
      </w:r>
      <w:r>
        <w:t>ử</w:t>
      </w:r>
      <w:r>
        <w:t xml:space="preserve"> d</w:t>
      </w:r>
      <w:r>
        <w:t>ụ</w:t>
      </w:r>
      <w:r>
        <w:t>ng chính th</w:t>
      </w:r>
      <w:r>
        <w:t>ứ</w:t>
      </w:r>
      <w:r>
        <w:t>c.</w:t>
      </w:r>
    </w:p>
    <w:p w:rsidR="00B252A6" w:rsidRDefault="003C1AC9">
      <w:pPr>
        <w:pStyle w:val="Heading1"/>
        <w:pageBreakBefore/>
      </w:pPr>
      <w:r>
        <w:lastRenderedPageBreak/>
        <w:t>III. KI</w:t>
      </w:r>
      <w:r>
        <w:t>Ể</w:t>
      </w:r>
      <w:r>
        <w:t>M TRA C</w:t>
      </w:r>
      <w:r>
        <w:t>Ổ</w:t>
      </w:r>
      <w:r>
        <w:t>NG RA CU</w:t>
      </w:r>
      <w:r>
        <w:t>Ố</w:t>
      </w:r>
      <w:r>
        <w:t>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252A6">
        <w:trPr>
          <w:cantSplit/>
          <w:tblHeader/>
          <w:jc w:val="center"/>
        </w:trPr>
        <w:tc>
          <w:tcPr>
            <w:tcW w:w="336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252A6" w:rsidRDefault="003C1AC9">
            <w:r>
              <w:rPr>
                <w:b/>
                <w:color w:val="FFFFFF"/>
                <w:sz w:val="19"/>
              </w:rPr>
              <w:t>Câu h</w:t>
            </w:r>
            <w:r>
              <w:rPr>
                <w:b/>
                <w:color w:val="FFFFFF"/>
                <w:sz w:val="19"/>
              </w:rPr>
              <w:t>ỏ</w:t>
            </w:r>
            <w:r>
              <w:rPr>
                <w:b/>
                <w:color w:val="FFFFFF"/>
                <w:sz w:val="19"/>
              </w:rPr>
              <w:t>i ki</w:t>
            </w:r>
            <w:r>
              <w:rPr>
                <w:b/>
                <w:color w:val="FFFFFF"/>
                <w:sz w:val="19"/>
              </w:rPr>
              <w:t>ể</w:t>
            </w:r>
            <w:r>
              <w:rPr>
                <w:b/>
                <w:color w:val="FFFFFF"/>
                <w:sz w:val="19"/>
              </w:rPr>
              <w:t>m tra</w:t>
            </w:r>
          </w:p>
        </w:tc>
        <w:tc>
          <w:tcPr>
            <w:tcW w:w="336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252A6" w:rsidRDefault="003C1AC9">
            <w:r>
              <w:rPr>
                <w:b/>
                <w:color w:val="FFFFFF"/>
                <w:sz w:val="19"/>
              </w:rPr>
              <w:t>K</w:t>
            </w:r>
            <w:r>
              <w:rPr>
                <w:b/>
                <w:color w:val="FFFFFF"/>
                <w:sz w:val="19"/>
              </w:rPr>
              <w:t>ế</w:t>
            </w:r>
            <w:r>
              <w:rPr>
                <w:b/>
                <w:color w:val="FFFFFF"/>
                <w:sz w:val="19"/>
              </w:rPr>
              <w:t>t qu</w:t>
            </w:r>
            <w:r>
              <w:rPr>
                <w:b/>
                <w:color w:val="FFFFFF"/>
                <w:sz w:val="19"/>
              </w:rPr>
              <w:t>ả</w:t>
            </w:r>
          </w:p>
        </w:tc>
        <w:tc>
          <w:tcPr>
            <w:tcW w:w="336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252A6" w:rsidRDefault="003C1AC9">
            <w:r>
              <w:rPr>
                <w:b/>
                <w:color w:val="FFFFFF"/>
                <w:sz w:val="19"/>
              </w:rPr>
              <w:t>Căn c</w:t>
            </w:r>
            <w:r>
              <w:rPr>
                <w:b/>
                <w:color w:val="FFFFFF"/>
                <w:sz w:val="19"/>
              </w:rPr>
              <w:t>ứ</w:t>
            </w:r>
          </w:p>
        </w:tc>
      </w:tr>
      <w:tr w:rsidR="00B252A6">
        <w:trPr>
          <w:cantSplit/>
          <w:jc w:val="center"/>
        </w:trPr>
        <w:tc>
          <w:tcPr>
            <w:tcW w:w="336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1. Có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a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không?</w:t>
            </w:r>
          </w:p>
        </w:tc>
        <w:tc>
          <w:tcPr>
            <w:tcW w:w="336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</w:t>
            </w:r>
          </w:p>
        </w:tc>
        <w:tc>
          <w:tcPr>
            <w:tcW w:w="336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Không yêu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 mua máy, thanh lý máy, tăng giá, l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p giám sát, tăng đ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t c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hay tuy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</w:t>
            </w:r>
            <w:r>
              <w:rPr>
                <w:sz w:val="18"/>
              </w:rPr>
              <w:t>ỹ</w:t>
            </w:r>
            <w:r>
              <w:rPr>
                <w:sz w:val="18"/>
              </w:rPr>
              <w:t xml:space="preserve"> thu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 xml:space="preserve"> viên.</w:t>
            </w:r>
          </w:p>
        </w:tc>
      </w:tr>
      <w:tr w:rsidR="00B252A6">
        <w:trPr>
          <w:cantSplit/>
          <w:jc w:val="center"/>
        </w:trPr>
        <w:tc>
          <w:tcPr>
            <w:tcW w:w="336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2. Sai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ch có đo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không?</w:t>
            </w:r>
          </w:p>
        </w:tc>
        <w:tc>
          <w:tcPr>
            <w:tcW w:w="336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</w:t>
            </w:r>
          </w:p>
        </w:tc>
        <w:tc>
          <w:tcPr>
            <w:tcW w:w="336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Có t</w:t>
            </w:r>
            <w:r>
              <w:rPr>
                <w:sz w:val="18"/>
              </w:rPr>
              <w:t>ỷ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chu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đóng góp, dòng ti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thu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n,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ngày thu ti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n, t</w:t>
            </w:r>
            <w:r>
              <w:rPr>
                <w:sz w:val="18"/>
              </w:rPr>
              <w:t>ỷ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cho thuê, doanh thu và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n.</w:t>
            </w:r>
          </w:p>
        </w:tc>
      </w:tr>
      <w:tr w:rsidR="00B252A6">
        <w:trPr>
          <w:cantSplit/>
          <w:jc w:val="center"/>
        </w:trPr>
        <w:tc>
          <w:tcPr>
            <w:tcW w:w="336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3. Ch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có quy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thay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không?</w:t>
            </w:r>
          </w:p>
        </w:tc>
        <w:tc>
          <w:tcPr>
            <w:tcW w:w="336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</w:t>
            </w:r>
          </w:p>
        </w:tc>
        <w:tc>
          <w:tcPr>
            <w:tcW w:w="336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Giám đ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và ban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hành có quy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thay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ng, giá,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dư</w:t>
            </w:r>
            <w:r>
              <w:rPr>
                <w:sz w:val="18"/>
              </w:rPr>
              <w:t>ỡ</w:t>
            </w:r>
            <w:r>
              <w:rPr>
                <w:sz w:val="18"/>
              </w:rPr>
              <w:t>ng,</w:t>
            </w:r>
            <w:r>
              <w:rPr>
                <w:sz w:val="18"/>
              </w:rPr>
              <w:t xml:space="preserve">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ph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i,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tư và công n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.</w:t>
            </w:r>
          </w:p>
        </w:tc>
      </w:tr>
      <w:tr w:rsidR="00B252A6">
        <w:trPr>
          <w:cantSplit/>
          <w:jc w:val="center"/>
        </w:trPr>
        <w:tc>
          <w:tcPr>
            <w:tcW w:w="336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4. Hai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có 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 cùng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nghĩa không?</w:t>
            </w:r>
          </w:p>
        </w:tc>
        <w:tc>
          <w:tcPr>
            <w:tcW w:w="336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</w:t>
            </w:r>
          </w:p>
        </w:tc>
        <w:tc>
          <w:tcPr>
            <w:tcW w:w="336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Đã xác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nh, sai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ch,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ngh</w:t>
            </w:r>
            <w:r>
              <w:rPr>
                <w:sz w:val="18"/>
              </w:rPr>
              <w:t>ẽ</w:t>
            </w:r>
            <w:r>
              <w:rPr>
                <w:sz w:val="18"/>
              </w:rPr>
              <w:t>n, m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tiêu và các ràng bu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c.</w:t>
            </w:r>
          </w:p>
        </w:tc>
      </w:tr>
    </w:tbl>
    <w:p w:rsidR="00B252A6" w:rsidRDefault="00B252A6">
      <w:pPr>
        <w:spacing w:after="0"/>
      </w:pPr>
    </w:p>
    <w:p w:rsidR="00B252A6" w:rsidRDefault="003C1AC9">
      <w:pPr>
        <w:pStyle w:val="Heading1"/>
      </w:pPr>
      <w:r>
        <w:t>IV. BÀI TOÁN CÔNG N</w:t>
      </w:r>
      <w:r>
        <w:t>Ợ</w:t>
      </w:r>
      <w:r>
        <w:t xml:space="preserve"> CÓ C</w:t>
      </w:r>
      <w:r>
        <w:t>Ầ</w:t>
      </w:r>
      <w:r>
        <w:t>N TÁCH THÀNH NHÁNH RIÊNG KHÔNG?</w:t>
      </w:r>
    </w:p>
    <w:p w:rsidR="00B252A6" w:rsidRDefault="003C1AC9">
      <w:r>
        <w:t>Tình hu</w:t>
      </w:r>
      <w:r>
        <w:t>ố</w:t>
      </w:r>
      <w:r>
        <w:t>ng ch</w:t>
      </w:r>
      <w:r>
        <w:t>ứ</w:t>
      </w:r>
      <w:r>
        <w:t>a m</w:t>
      </w:r>
      <w:r>
        <w:t>ộ</w:t>
      </w:r>
      <w:r>
        <w:t>t bài toán v</w:t>
      </w:r>
      <w:r>
        <w:t>ố</w:t>
      </w:r>
      <w:r>
        <w:t>n lưu đ</w:t>
      </w:r>
      <w:r>
        <w:t>ộ</w:t>
      </w:r>
      <w:r>
        <w:t xml:space="preserve">ng </w:t>
      </w:r>
      <w:r>
        <w:t>tương đ</w:t>
      </w:r>
      <w:r>
        <w:t>ố</w:t>
      </w:r>
      <w:r>
        <w:t>i đ</w:t>
      </w:r>
      <w:r>
        <w:t>ộ</w:t>
      </w:r>
      <w:r>
        <w:t>c l</w:t>
      </w:r>
      <w:r>
        <w:t>ậ</w:t>
      </w:r>
      <w:r>
        <w:t>p: Công ty ph</w:t>
      </w:r>
      <w:r>
        <w:t>ả</w:t>
      </w:r>
      <w:r>
        <w:t>i tr</w:t>
      </w:r>
      <w:r>
        <w:t>ả</w:t>
      </w:r>
      <w:r>
        <w:t xml:space="preserve"> n</w:t>
      </w:r>
      <w:r>
        <w:t>ợ</w:t>
      </w:r>
      <w:r>
        <w:t xml:space="preserve"> vay, chi phí s</w:t>
      </w:r>
      <w:r>
        <w:t>ử</w:t>
      </w:r>
      <w:r>
        <w:t>a ch</w:t>
      </w:r>
      <w:r>
        <w:t>ữ</w:t>
      </w:r>
      <w:r>
        <w:t>a, v</w:t>
      </w:r>
      <w:r>
        <w:t>ậ</w:t>
      </w:r>
      <w:r>
        <w:t>n chuy</w:t>
      </w:r>
      <w:r>
        <w:t>ể</w:t>
      </w:r>
      <w:r>
        <w:t>n và v</w:t>
      </w:r>
      <w:r>
        <w:t>ậ</w:t>
      </w:r>
      <w:r>
        <w:t>n hành trư</w:t>
      </w:r>
      <w:r>
        <w:t>ớ</w:t>
      </w:r>
      <w:r>
        <w:t>c, trong khi nhi</w:t>
      </w:r>
      <w:r>
        <w:t>ề</w:t>
      </w:r>
      <w:r>
        <w:t>u khách hàng thanh toán sau hai đ</w:t>
      </w:r>
      <w:r>
        <w:t>ế</w:t>
      </w:r>
      <w:r>
        <w:t>n ba tháng.</w:t>
      </w:r>
    </w:p>
    <w:p w:rsidR="00B252A6" w:rsidRDefault="003C1AC9">
      <w:r>
        <w:t>Bài toán này chưa đư</w:t>
      </w:r>
      <w:r>
        <w:t>ợ</w:t>
      </w:r>
      <w:r>
        <w:t>c ch</w:t>
      </w:r>
      <w:r>
        <w:t>ọ</w:t>
      </w:r>
      <w:r>
        <w:t>n làm sai l</w:t>
      </w:r>
      <w:r>
        <w:t>ệ</w:t>
      </w:r>
      <w:r>
        <w:t>ch chính vì nó không gi</w:t>
      </w:r>
      <w:r>
        <w:t>ả</w:t>
      </w:r>
      <w:r>
        <w:t>i thích đ</w:t>
      </w:r>
      <w:r>
        <w:t>ầ</w:t>
      </w:r>
      <w:r>
        <w:t>y đ</w:t>
      </w:r>
      <w:r>
        <w:t>ủ</w:t>
      </w:r>
      <w:r>
        <w:t>:</w:t>
      </w:r>
    </w:p>
    <w:p w:rsidR="00B252A6" w:rsidRDefault="003C1AC9">
      <w:pPr>
        <w:pStyle w:val="ListBullet"/>
        <w:ind w:left="346" w:hanging="202"/>
      </w:pPr>
      <w:r>
        <w:t>Máy h</w:t>
      </w:r>
      <w:r>
        <w:t>ỏ</w:t>
      </w:r>
      <w:r>
        <w:t>ng gi</w:t>
      </w:r>
      <w:r>
        <w:t>ữ</w:t>
      </w:r>
      <w:r>
        <w:t>a h</w:t>
      </w:r>
      <w:r>
        <w:t>ợ</w:t>
      </w:r>
      <w:r>
        <w:t>p đ</w:t>
      </w:r>
      <w:r>
        <w:t>ồ</w:t>
      </w:r>
      <w:r>
        <w:t>ng.</w:t>
      </w:r>
    </w:p>
    <w:p w:rsidR="00B252A6" w:rsidRDefault="003C1AC9">
      <w:pPr>
        <w:pStyle w:val="ListBullet"/>
        <w:ind w:left="346" w:hanging="202"/>
      </w:pPr>
      <w:r>
        <w:t>Chi phí s</w:t>
      </w:r>
      <w:r>
        <w:t>ử</w:t>
      </w:r>
      <w:r>
        <w:t>a ch</w:t>
      </w:r>
      <w:r>
        <w:t>ữ</w:t>
      </w:r>
      <w:r>
        <w:t>a tăng.</w:t>
      </w:r>
    </w:p>
    <w:p w:rsidR="00B252A6" w:rsidRDefault="003C1AC9">
      <w:pPr>
        <w:pStyle w:val="ListBullet"/>
        <w:ind w:left="346" w:hanging="202"/>
      </w:pPr>
      <w:r>
        <w:t>Máy ho</w:t>
      </w:r>
      <w:r>
        <w:t>ạ</w:t>
      </w:r>
      <w:r>
        <w:t>t đ</w:t>
      </w:r>
      <w:r>
        <w:t>ộ</w:t>
      </w:r>
      <w:r>
        <w:t>ng nhi</w:t>
      </w:r>
      <w:r>
        <w:t>ề</w:t>
      </w:r>
      <w:r>
        <w:t>u nhưng không đ</w:t>
      </w:r>
      <w:r>
        <w:t>ủ</w:t>
      </w:r>
      <w:r>
        <w:t xml:space="preserve"> bù chi phí.</w:t>
      </w:r>
    </w:p>
    <w:p w:rsidR="00B252A6" w:rsidRDefault="003C1AC9">
      <w:pPr>
        <w:pStyle w:val="ListBullet"/>
        <w:ind w:left="346" w:hanging="202"/>
      </w:pPr>
      <w:r>
        <w:t>Tranh ch</w:t>
      </w:r>
      <w:r>
        <w:t>ấ</w:t>
      </w:r>
      <w:r>
        <w:t>p th</w:t>
      </w:r>
      <w:r>
        <w:t>ờ</w:t>
      </w:r>
      <w:r>
        <w:t>i gian d</w:t>
      </w:r>
      <w:r>
        <w:t>ừ</w:t>
      </w:r>
      <w:r>
        <w:t>ng.</w:t>
      </w:r>
    </w:p>
    <w:p w:rsidR="00B252A6" w:rsidRDefault="003C1AC9">
      <w:pPr>
        <w:pStyle w:val="ListBullet"/>
        <w:ind w:left="346" w:hanging="202"/>
      </w:pPr>
      <w:r>
        <w:t>Không có th</w:t>
      </w:r>
      <w:r>
        <w:t>ờ</w:t>
      </w:r>
      <w:r>
        <w:t>i gian b</w:t>
      </w:r>
      <w:r>
        <w:t>ả</w:t>
      </w:r>
      <w:r>
        <w:t>o dư</w:t>
      </w:r>
      <w:r>
        <w:t>ỡ</w:t>
      </w:r>
      <w:r>
        <w:t>ng.</w:t>
      </w:r>
    </w:p>
    <w:p w:rsidR="00B252A6" w:rsidRDefault="003C1AC9">
      <w:pPr>
        <w:pStyle w:val="ListBullet"/>
        <w:ind w:left="346" w:hanging="202"/>
      </w:pPr>
      <w:r>
        <w:t>Chi phí thuê máy ngoài.</w:t>
      </w:r>
    </w:p>
    <w:p w:rsidR="00B252A6" w:rsidRDefault="003C1AC9">
      <w:pPr>
        <w:pStyle w:val="ListBullet"/>
        <w:ind w:left="346" w:hanging="202"/>
      </w:pPr>
      <w:r>
        <w:t>H</w:t>
      </w:r>
      <w:r>
        <w:t>ồ</w:t>
      </w:r>
      <w:r>
        <w:t xml:space="preserve"> sơ v</w:t>
      </w:r>
      <w:r>
        <w:t>ậ</w:t>
      </w:r>
      <w:r>
        <w:t>n hành không th</w:t>
      </w:r>
      <w:r>
        <w:t>ố</w:t>
      </w:r>
      <w:r>
        <w:t>ng nh</w:t>
      </w:r>
      <w:r>
        <w:t>ấ</w:t>
      </w:r>
      <w:r>
        <w:t>t.</w:t>
      </w:r>
    </w:p>
    <w:p w:rsidR="00B252A6" w:rsidRDefault="003C1AC9">
      <w:r>
        <w:t>C</w:t>
      </w:r>
      <w:r>
        <w:t>ầ</w:t>
      </w:r>
      <w:r>
        <w:t>n tách thành m</w:t>
      </w:r>
      <w:r>
        <w:t>ộ</w:t>
      </w:r>
      <w:r>
        <w:t>t nhánh SECOPER riêng n</w:t>
      </w:r>
      <w:r>
        <w:t>ế</w:t>
      </w:r>
      <w:r>
        <w:t>u d</w:t>
      </w:r>
      <w:r>
        <w:t>ữ</w:t>
      </w:r>
      <w:r>
        <w:t xml:space="preserve"> li</w:t>
      </w:r>
      <w:r>
        <w:t>ệ</w:t>
      </w:r>
      <w:r>
        <w:t>u cho th</w:t>
      </w:r>
      <w:r>
        <w:t>ấ</w:t>
      </w:r>
      <w:r>
        <w:t>y:</w:t>
      </w:r>
    </w:p>
    <w:p w:rsidR="00B252A6" w:rsidRDefault="003C1AC9">
      <w:pPr>
        <w:pStyle w:val="ListBullet"/>
        <w:ind w:left="346" w:hanging="202"/>
      </w:pPr>
      <w:r>
        <w:t>Ph</w:t>
      </w:r>
      <w:r>
        <w:t>ầ</w:t>
      </w:r>
      <w:r>
        <w:t>n l</w:t>
      </w:r>
      <w:r>
        <w:t>ớ</w:t>
      </w:r>
      <w:r>
        <w:t>n h</w:t>
      </w:r>
      <w:r>
        <w:t>ợ</w:t>
      </w:r>
      <w:r>
        <w:t>p đ</w:t>
      </w:r>
      <w:r>
        <w:t>ồ</w:t>
      </w:r>
      <w:r>
        <w:t>ng đ</w:t>
      </w:r>
      <w:r>
        <w:t>ề</w:t>
      </w:r>
      <w:r>
        <w:t>u có m</w:t>
      </w:r>
      <w:r>
        <w:t>ứ</w:t>
      </w:r>
      <w:r>
        <w:t>c đóng góp t</w:t>
      </w:r>
      <w:r>
        <w:t>ố</w:t>
      </w:r>
      <w:r>
        <w:t>t.</w:t>
      </w:r>
    </w:p>
    <w:p w:rsidR="00B252A6" w:rsidRDefault="003C1AC9">
      <w:pPr>
        <w:pStyle w:val="ListBullet"/>
        <w:ind w:left="346" w:hanging="202"/>
      </w:pPr>
      <w:r>
        <w:t>Dòng ti</w:t>
      </w:r>
      <w:r>
        <w:t>ề</w:t>
      </w:r>
      <w:r>
        <w:t>n thi</w:t>
      </w:r>
      <w:r>
        <w:t>ế</w:t>
      </w:r>
      <w:r>
        <w:t>u ch</w:t>
      </w:r>
      <w:r>
        <w:t>ủ</w:t>
      </w:r>
      <w:r>
        <w:t xml:space="preserve"> y</w:t>
      </w:r>
      <w:r>
        <w:t>ế</w:t>
      </w:r>
      <w:r>
        <w:t>u do th</w:t>
      </w:r>
      <w:r>
        <w:t>ờ</w:t>
      </w:r>
      <w:r>
        <w:t>i gian thu ti</w:t>
      </w:r>
      <w:r>
        <w:t>ề</w:t>
      </w:r>
      <w:r>
        <w:t>n.</w:t>
      </w:r>
    </w:p>
    <w:p w:rsidR="00B252A6" w:rsidRDefault="003C1AC9">
      <w:pPr>
        <w:pStyle w:val="ListBullet"/>
        <w:ind w:left="346" w:hanging="202"/>
      </w:pPr>
      <w:r>
        <w:t>Công n</w:t>
      </w:r>
      <w:r>
        <w:t>ợ</w:t>
      </w:r>
      <w:r>
        <w:t xml:space="preserve"> quá h</w:t>
      </w:r>
      <w:r>
        <w:t>ạ</w:t>
      </w:r>
      <w:r>
        <w:t>n chi</w:t>
      </w:r>
      <w:r>
        <w:t>ế</w:t>
      </w:r>
      <w:r>
        <w:t>m t</w:t>
      </w:r>
      <w:r>
        <w:t>ỷ</w:t>
      </w:r>
      <w:r>
        <w:t xml:space="preserve"> tr</w:t>
      </w:r>
      <w:r>
        <w:t>ọ</w:t>
      </w:r>
      <w:r>
        <w:t>ng l</w:t>
      </w:r>
      <w:r>
        <w:t>ớ</w:t>
      </w:r>
      <w:r>
        <w:t>n hơn nhu c</w:t>
      </w:r>
      <w:r>
        <w:t>ầ</w:t>
      </w:r>
      <w:r>
        <w:t>u v</w:t>
      </w:r>
      <w:r>
        <w:t>ố</w:t>
      </w:r>
      <w:r>
        <w:t>n v</w:t>
      </w:r>
      <w:r>
        <w:t>ậ</w:t>
      </w:r>
      <w:r>
        <w:t>n hành.</w:t>
      </w:r>
    </w:p>
    <w:p w:rsidR="00B252A6" w:rsidRDefault="003C1AC9">
      <w:pPr>
        <w:pStyle w:val="ListBullet"/>
        <w:ind w:left="346" w:hanging="202"/>
      </w:pPr>
      <w:r>
        <w:t>Công ty v</w:t>
      </w:r>
      <w:r>
        <w:t>ẫ</w:t>
      </w:r>
      <w:r>
        <w:t>n có lãi nhưng không đ</w:t>
      </w:r>
      <w:r>
        <w:t>ủ</w:t>
      </w:r>
      <w:r>
        <w:t xml:space="preserve"> ti</w:t>
      </w:r>
      <w:r>
        <w:t>ề</w:t>
      </w:r>
      <w:r>
        <w:t>n tr</w:t>
      </w:r>
      <w:r>
        <w:t>ả</w:t>
      </w:r>
      <w:r>
        <w:t xml:space="preserve"> các nghĩa v</w:t>
      </w:r>
      <w:r>
        <w:t>ụ</w:t>
      </w:r>
      <w:r>
        <w:t xml:space="preserve"> đ</w:t>
      </w:r>
      <w:r>
        <w:t>ế</w:t>
      </w:r>
      <w:r>
        <w:t>n h</w:t>
      </w:r>
      <w:r>
        <w:t>ạ</w:t>
      </w:r>
      <w:r>
        <w:t>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252A6">
        <w:trPr>
          <w:cantSplit/>
          <w:tblHeader/>
          <w:jc w:val="center"/>
        </w:trPr>
        <w:tc>
          <w:tcPr>
            <w:tcW w:w="10080" w:type="dxa"/>
            <w:tcBorders>
              <w:top w:val="single" w:sz="8" w:space="0" w:color="2F5597"/>
              <w:left w:val="single" w:sz="8" w:space="0" w:color="2F5597"/>
              <w:bottom w:val="single" w:sz="8" w:space="0" w:color="2F5597"/>
              <w:right w:val="single" w:sz="8" w:space="0" w:color="2F5597"/>
            </w:tcBorders>
            <w:shd w:val="clear" w:color="auto" w:fill="EEF5FB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B252A6" w:rsidRDefault="003C1AC9">
            <w:pPr>
              <w:spacing w:after="0"/>
            </w:pPr>
            <w:r>
              <w:rPr>
                <w:b/>
                <w:color w:val="2F5597"/>
              </w:rPr>
              <w:t>CÂU H</w:t>
            </w:r>
            <w:r>
              <w:rPr>
                <w:b/>
                <w:color w:val="2F5597"/>
              </w:rPr>
              <w:t>Ỏ</w:t>
            </w:r>
            <w:r>
              <w:rPr>
                <w:b/>
                <w:color w:val="2F5597"/>
              </w:rPr>
              <w:t>I SƠ B</w:t>
            </w:r>
            <w:r>
              <w:rPr>
                <w:b/>
                <w:color w:val="2F5597"/>
              </w:rPr>
              <w:t>Ộ</w:t>
            </w:r>
            <w:r>
              <w:rPr>
                <w:b/>
                <w:color w:val="2F5597"/>
              </w:rPr>
              <w:t xml:space="preserve"> CHO NHÁNH DÒNG TI</w:t>
            </w:r>
            <w:r>
              <w:rPr>
                <w:b/>
                <w:color w:val="2F5597"/>
              </w:rPr>
              <w:t>Ề</w:t>
            </w:r>
            <w:r>
              <w:rPr>
                <w:b/>
                <w:color w:val="2F5597"/>
              </w:rPr>
              <w:t>N</w:t>
            </w:r>
            <w:r>
              <w:rPr>
                <w:b/>
                <w:color w:val="2F5597"/>
              </w:rPr>
              <w:br/>
            </w:r>
            <w:r>
              <w:t>Làm th</w:t>
            </w:r>
            <w:r>
              <w:t>ế</w:t>
            </w:r>
            <w:r>
              <w:t xml:space="preserve"> nào đ</w:t>
            </w:r>
            <w:r>
              <w:t>ể</w:t>
            </w:r>
            <w:r>
              <w:t xml:space="preserve"> gi</w:t>
            </w:r>
            <w:r>
              <w:t>ả</w:t>
            </w:r>
            <w:r>
              <w:t>m chu k</w:t>
            </w:r>
            <w:r>
              <w:t>ỳ</w:t>
            </w:r>
            <w:r>
              <w:t xml:space="preserve"> thu ti</w:t>
            </w:r>
            <w:r>
              <w:t>ề</w:t>
            </w:r>
            <w:r>
              <w:t>n và b</w:t>
            </w:r>
            <w:r>
              <w:t>ả</w:t>
            </w:r>
            <w:r>
              <w:t>o đ</w:t>
            </w:r>
            <w:r>
              <w:t>ả</w:t>
            </w:r>
            <w:r>
              <w:t>m dòng ti</w:t>
            </w:r>
            <w:r>
              <w:t>ề</w:t>
            </w:r>
            <w:r>
              <w:t>n đ</w:t>
            </w:r>
            <w:r>
              <w:t>ủ</w:t>
            </w:r>
            <w:r>
              <w:t xml:space="preserve"> cho chi phí v</w:t>
            </w:r>
            <w:r>
              <w:t>ậ</w:t>
            </w:r>
            <w:r>
              <w:t>n hành, b</w:t>
            </w:r>
            <w:r>
              <w:t>ả</w:t>
            </w:r>
            <w:r>
              <w:t>o dư</w:t>
            </w:r>
            <w:r>
              <w:t>ỡ</w:t>
            </w:r>
            <w:r>
              <w:t>ng và nghĩa v</w:t>
            </w:r>
            <w:r>
              <w:t>ụ</w:t>
            </w:r>
            <w:r>
              <w:t xml:space="preserve"> n</w:t>
            </w:r>
            <w:r>
              <w:t>ợ</w:t>
            </w:r>
            <w:r>
              <w:t xml:space="preserve"> đ</w:t>
            </w:r>
            <w:r>
              <w:t>ế</w:t>
            </w:r>
            <w:r>
              <w:t>n h</w:t>
            </w:r>
            <w:r>
              <w:t>ạ</w:t>
            </w:r>
            <w:r>
              <w:t>n, mà v</w:t>
            </w:r>
            <w:r>
              <w:t>ẫ</w:t>
            </w:r>
            <w:r>
              <w:t>n gi</w:t>
            </w:r>
            <w:r>
              <w:t>ữ</w:t>
            </w:r>
            <w:r>
              <w:t xml:space="preserve"> đư</w:t>
            </w:r>
            <w:r>
              <w:t>ợ</w:t>
            </w:r>
            <w:r>
              <w:t>c các khách hàng l</w:t>
            </w:r>
            <w:r>
              <w:t>ớ</w:t>
            </w:r>
            <w:r>
              <w:t>n và không ph</w:t>
            </w:r>
            <w:r>
              <w:t>ả</w:t>
            </w:r>
            <w:r>
              <w:t>i gi</w:t>
            </w:r>
            <w:r>
              <w:t>ả</w:t>
            </w:r>
            <w:r>
              <w:t>m giá thuê ho</w:t>
            </w:r>
            <w:r>
              <w:t>ặ</w:t>
            </w:r>
            <w:r>
              <w:t>c tăng vay ng</w:t>
            </w:r>
            <w:r>
              <w:t>ắ</w:t>
            </w:r>
            <w:r>
              <w:t>n h</w:t>
            </w:r>
            <w:r>
              <w:t>ạ</w:t>
            </w:r>
            <w:r>
              <w:t>n?</w:t>
            </w:r>
          </w:p>
        </w:tc>
      </w:tr>
    </w:tbl>
    <w:p w:rsidR="00B252A6" w:rsidRDefault="00B252A6">
      <w:pPr>
        <w:spacing w:after="0"/>
      </w:pPr>
    </w:p>
    <w:p w:rsidR="00B252A6" w:rsidRDefault="003C1AC9">
      <w:pPr>
        <w:pStyle w:val="Heading1"/>
      </w:pPr>
      <w:r>
        <w:t>V. VÌ SAO CÁC PHÁT BI</w:t>
      </w:r>
      <w:r>
        <w:t>Ể</w:t>
      </w:r>
      <w:r>
        <w:t>U BAN Đ</w:t>
      </w:r>
      <w:r>
        <w:t>Ầ</w:t>
      </w:r>
      <w:r>
        <w:t>U CHƯA ĐÚNG?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252A6">
        <w:trPr>
          <w:cantSplit/>
          <w:tblHeader/>
          <w:jc w:val="center"/>
        </w:trPr>
        <w:tc>
          <w:tcPr>
            <w:tcW w:w="504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252A6" w:rsidRDefault="003C1AC9">
            <w:r>
              <w:rPr>
                <w:b/>
                <w:color w:val="FFFFFF"/>
                <w:sz w:val="19"/>
              </w:rPr>
              <w:t>Phát bi</w:t>
            </w:r>
            <w:r>
              <w:rPr>
                <w:b/>
                <w:color w:val="FFFFFF"/>
                <w:sz w:val="19"/>
              </w:rPr>
              <w:t>ể</w:t>
            </w:r>
            <w:r>
              <w:rPr>
                <w:b/>
                <w:color w:val="FFFFFF"/>
                <w:sz w:val="19"/>
              </w:rPr>
              <w:t>u</w:t>
            </w:r>
          </w:p>
        </w:tc>
        <w:tc>
          <w:tcPr>
            <w:tcW w:w="504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252A6" w:rsidRDefault="003C1AC9">
            <w:r>
              <w:rPr>
                <w:b/>
                <w:color w:val="FFFFFF"/>
                <w:sz w:val="19"/>
              </w:rPr>
              <w:t>Đi</w:t>
            </w:r>
            <w:r>
              <w:rPr>
                <w:b/>
                <w:color w:val="FFFFFF"/>
                <w:sz w:val="19"/>
              </w:rPr>
              <w:t>ể</w:t>
            </w:r>
            <w:r>
              <w:rPr>
                <w:b/>
                <w:color w:val="FFFFFF"/>
                <w:sz w:val="19"/>
              </w:rPr>
              <w:t>m chưa đúng</w:t>
            </w:r>
          </w:p>
        </w:tc>
      </w:tr>
      <w:tr w:rsidR="00B252A6">
        <w:trPr>
          <w:cantSplit/>
          <w:jc w:val="center"/>
        </w:trPr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Làm th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nào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công ty có thêm ti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n?</w:t>
            </w:r>
          </w:p>
        </w:tc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Quá r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ng, chưa xác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ti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do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kém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hay thu ch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m.</w:t>
            </w:r>
          </w:p>
        </w:tc>
      </w:tr>
      <w:tr w:rsidR="00B252A6">
        <w:trPr>
          <w:cantSplit/>
          <w:jc w:val="center"/>
        </w:trPr>
        <w:tc>
          <w:tcPr>
            <w:tcW w:w="504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lastRenderedPageBreak/>
              <w:t>Có nên mua thêm máy không?</w:t>
            </w:r>
          </w:p>
        </w:tc>
        <w:tc>
          <w:tcPr>
            <w:tcW w:w="504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Đã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a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i; chưa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máy có kh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năng sinh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i.</w:t>
            </w:r>
          </w:p>
        </w:tc>
      </w:tr>
      <w:tr w:rsidR="00B252A6">
        <w:trPr>
          <w:cantSplit/>
          <w:jc w:val="center"/>
        </w:trPr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Có nên thanh lý máy cũ?</w:t>
            </w:r>
          </w:p>
        </w:tc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Chưa tính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giá tr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đóng góp và chi phí vòng đ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máy.</w:t>
            </w:r>
          </w:p>
        </w:tc>
      </w:tr>
      <w:tr w:rsidR="00B252A6">
        <w:trPr>
          <w:cantSplit/>
          <w:jc w:val="center"/>
        </w:trPr>
        <w:tc>
          <w:tcPr>
            <w:tcW w:w="504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tăng giá thuê</w:t>
            </w:r>
          </w:p>
        </w:tc>
        <w:tc>
          <w:tcPr>
            <w:tcW w:w="504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Là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phương án; chưa xác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ng, 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máy và cư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nào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>nh.</w:t>
            </w:r>
          </w:p>
        </w:tc>
      </w:tr>
      <w:tr w:rsidR="00B252A6">
        <w:trPr>
          <w:cantSplit/>
          <w:jc w:val="center"/>
        </w:trPr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tính ti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theo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ờ</w:t>
            </w:r>
          </w:p>
        </w:tc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Đã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mô hình giá; chưa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máy và khách hàng</w:t>
            </w:r>
            <w:r>
              <w:rPr>
                <w:sz w:val="18"/>
              </w:rPr>
              <w:t>.</w:t>
            </w:r>
          </w:p>
        </w:tc>
      </w:tr>
      <w:tr w:rsidR="00B252A6">
        <w:trPr>
          <w:cantSplit/>
          <w:jc w:val="center"/>
        </w:trPr>
        <w:tc>
          <w:tcPr>
            <w:tcW w:w="504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Khách hàng dùng máy sai</w:t>
            </w:r>
          </w:p>
        </w:tc>
        <w:tc>
          <w:tcPr>
            <w:tcW w:w="504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Có nguy cơ quy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cho khách khi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hành chưa th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t.</w:t>
            </w:r>
          </w:p>
        </w:tc>
      </w:tr>
      <w:tr w:rsidR="00B252A6">
        <w:trPr>
          <w:cantSplit/>
          <w:jc w:val="center"/>
        </w:trPr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thêm k</w:t>
            </w:r>
            <w:r>
              <w:rPr>
                <w:sz w:val="18"/>
              </w:rPr>
              <w:t>ỹ</w:t>
            </w:r>
            <w:r>
              <w:rPr>
                <w:sz w:val="18"/>
              </w:rPr>
              <w:t xml:space="preserve"> thu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viên</w:t>
            </w:r>
          </w:p>
        </w:tc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Chưa xác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quá t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do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i,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ph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xa hay máy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 quá 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u.</w:t>
            </w:r>
          </w:p>
        </w:tc>
      </w:tr>
      <w:tr w:rsidR="00B252A6">
        <w:trPr>
          <w:cantSplit/>
          <w:jc w:val="center"/>
        </w:trPr>
        <w:tc>
          <w:tcPr>
            <w:tcW w:w="504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p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giám sát</w:t>
            </w:r>
          </w:p>
        </w:tc>
        <w:tc>
          <w:tcPr>
            <w:tcW w:w="504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Là công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thu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u, </w:t>
            </w:r>
            <w:r>
              <w:rPr>
                <w:sz w:val="18"/>
              </w:rPr>
              <w:t>chưa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bài toán.</w:t>
            </w:r>
          </w:p>
        </w:tc>
      </w:tr>
      <w:tr w:rsidR="00B252A6">
        <w:trPr>
          <w:cantSplit/>
          <w:jc w:val="center"/>
        </w:trPr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si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công n</w:t>
            </w:r>
            <w:r>
              <w:rPr>
                <w:sz w:val="18"/>
              </w:rPr>
              <w:t>ợ</w:t>
            </w:r>
          </w:p>
        </w:tc>
        <w:tc>
          <w:tcPr>
            <w:tcW w:w="50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đúng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khách nhưng làm m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khách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áp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t.</w:t>
            </w:r>
          </w:p>
        </w:tc>
      </w:tr>
      <w:tr w:rsidR="00B252A6">
        <w:trPr>
          <w:cantSplit/>
          <w:jc w:val="center"/>
        </w:trPr>
        <w:tc>
          <w:tcPr>
            <w:tcW w:w="504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tăng t</w:t>
            </w:r>
            <w:r>
              <w:rPr>
                <w:sz w:val="18"/>
              </w:rPr>
              <w:t>ỷ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cho thuê hơn n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a</w:t>
            </w:r>
          </w:p>
        </w:tc>
        <w:tc>
          <w:tcPr>
            <w:tcW w:w="5040" w:type="dxa"/>
            <w:shd w:val="clear" w:color="auto" w:fill="F8FBFD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B252A6" w:rsidRDefault="003C1AC9">
            <w:r>
              <w:rPr>
                <w:sz w:val="18"/>
              </w:rPr>
              <w:t>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ưu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đang che khu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v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dòng ti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và chi phí.</w:t>
            </w:r>
          </w:p>
        </w:tc>
      </w:tr>
    </w:tbl>
    <w:p w:rsidR="00B252A6" w:rsidRDefault="00B252A6">
      <w:pPr>
        <w:spacing w:after="0"/>
      </w:pPr>
    </w:p>
    <w:p w:rsidR="00B252A6" w:rsidRDefault="003C1AC9">
      <w:pPr>
        <w:pStyle w:val="Heading1"/>
      </w:pPr>
      <w:r>
        <w:t>VI. PHÁT BI</w:t>
      </w:r>
      <w:r>
        <w:t>Ể</w:t>
      </w:r>
      <w:r>
        <w:t>U RÚT G</w:t>
      </w:r>
      <w:r>
        <w:t>Ọ</w:t>
      </w:r>
      <w:r>
        <w:t>N DÙNG TRONG G</w:t>
      </w:r>
      <w:r>
        <w:t>I</w:t>
      </w:r>
      <w:r>
        <w:t>Ả</w:t>
      </w:r>
      <w:r>
        <w:t>NG D</w:t>
      </w:r>
      <w:r>
        <w:t>Ạ</w:t>
      </w:r>
      <w:r>
        <w:t>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252A6">
        <w:trPr>
          <w:cantSplit/>
          <w:tblHeader/>
          <w:jc w:val="center"/>
        </w:trPr>
        <w:tc>
          <w:tcPr>
            <w:tcW w:w="10080" w:type="dxa"/>
            <w:tcBorders>
              <w:top w:val="single" w:sz="8" w:space="0" w:color="2F5597"/>
              <w:left w:val="single" w:sz="8" w:space="0" w:color="2F5597"/>
              <w:bottom w:val="single" w:sz="8" w:space="0" w:color="2F5597"/>
              <w:right w:val="single" w:sz="8" w:space="0" w:color="2F5597"/>
            </w:tcBorders>
            <w:shd w:val="clear" w:color="auto" w:fill="EEF5FB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B252A6" w:rsidRDefault="003C1AC9">
            <w:pPr>
              <w:spacing w:after="0"/>
            </w:pPr>
            <w:r>
              <w:t>Công ty Quang Dũng không thi</w:t>
            </w:r>
            <w:r>
              <w:t>ế</w:t>
            </w:r>
            <w:r>
              <w:t>u khách và máy g</w:t>
            </w:r>
            <w:r>
              <w:t>ầ</w:t>
            </w:r>
            <w:r>
              <w:t>n như đ</w:t>
            </w:r>
            <w:r>
              <w:t>ề</w:t>
            </w:r>
            <w:r>
              <w:t>u đang đư</w:t>
            </w:r>
            <w:r>
              <w:t>ợ</w:t>
            </w:r>
            <w:r>
              <w:t>c cho thuê, nhưng chưa b</w:t>
            </w:r>
            <w:r>
              <w:t>ả</w:t>
            </w:r>
            <w:r>
              <w:t>o đ</w:t>
            </w:r>
            <w:r>
              <w:t>ả</w:t>
            </w:r>
            <w:r>
              <w:t>m m</w:t>
            </w:r>
            <w:r>
              <w:t>ỗ</w:t>
            </w:r>
            <w:r>
              <w:t>i h</w:t>
            </w:r>
            <w:r>
              <w:t>ợ</w:t>
            </w:r>
            <w:r>
              <w:t>p đ</w:t>
            </w:r>
            <w:r>
              <w:t>ồ</w:t>
            </w:r>
            <w:r>
              <w:t>ng t</w:t>
            </w:r>
            <w:r>
              <w:t>ạ</w:t>
            </w:r>
            <w:r>
              <w:t>o ra đ</w:t>
            </w:r>
            <w:r>
              <w:t>ủ</w:t>
            </w:r>
            <w:r>
              <w:t xml:space="preserve"> ti</w:t>
            </w:r>
            <w:r>
              <w:t>ề</w:t>
            </w:r>
            <w:r>
              <w:t>n sau khi tính s</w:t>
            </w:r>
            <w:r>
              <w:t>ử</w:t>
            </w:r>
            <w:r>
              <w:t>a ch</w:t>
            </w:r>
            <w:r>
              <w:t>ữ</w:t>
            </w:r>
            <w:r>
              <w:t>a, v</w:t>
            </w:r>
            <w:r>
              <w:t>ậ</w:t>
            </w:r>
            <w:r>
              <w:t>n chuy</w:t>
            </w:r>
            <w:r>
              <w:t>ể</w:t>
            </w:r>
            <w:r>
              <w:t>n, th</w:t>
            </w:r>
            <w:r>
              <w:t>ờ</w:t>
            </w:r>
            <w:r>
              <w:t>i gian d</w:t>
            </w:r>
            <w:r>
              <w:t>ừ</w:t>
            </w:r>
            <w:r>
              <w:t>ng và công n</w:t>
            </w:r>
            <w:r>
              <w:t>ợ</w:t>
            </w:r>
            <w:r>
              <w:t>. Làm th</w:t>
            </w:r>
            <w:r>
              <w:t>ế</w:t>
            </w:r>
            <w:r>
              <w:t xml:space="preserve"> nào đ</w:t>
            </w:r>
            <w:r>
              <w:t>ể</w:t>
            </w:r>
            <w:r>
              <w:t xml:space="preserve"> máy ho</w:t>
            </w:r>
            <w:r>
              <w:t>ạ</w:t>
            </w:r>
            <w:r>
              <w:t>t đ</w:t>
            </w:r>
            <w:r>
              <w:t>ộ</w:t>
            </w:r>
            <w:r>
              <w:t>ng nhi</w:t>
            </w:r>
            <w:r>
              <w:t>ề</w:t>
            </w:r>
            <w:r>
              <w:t>u mà dòng ti</w:t>
            </w:r>
            <w:r>
              <w:t>ề</w:t>
            </w:r>
            <w:r>
              <w:t>n, đ</w:t>
            </w:r>
            <w:r>
              <w:t>ộ</w:t>
            </w:r>
            <w:r>
              <w:t xml:space="preserve"> tin c</w:t>
            </w:r>
            <w:r>
              <w:t>ậ</w:t>
            </w:r>
            <w:r>
              <w:t>y và</w:t>
            </w:r>
            <w:r>
              <w:t xml:space="preserve"> hi</w:t>
            </w:r>
            <w:r>
              <w:t>ệ</w:t>
            </w:r>
            <w:r>
              <w:t>u qu</w:t>
            </w:r>
            <w:r>
              <w:t>ả</w:t>
            </w:r>
            <w:r>
              <w:t xml:space="preserve"> c</w:t>
            </w:r>
            <w:r>
              <w:t>ủ</w:t>
            </w:r>
            <w:r>
              <w:t>a t</w:t>
            </w:r>
            <w:r>
              <w:t>ừ</w:t>
            </w:r>
            <w:r>
              <w:t>ng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cũng tăng tương </w:t>
            </w:r>
            <w:r>
              <w:t>ứ</w:t>
            </w:r>
            <w:r>
              <w:t>ng?</w:t>
            </w:r>
          </w:p>
        </w:tc>
      </w:tr>
    </w:tbl>
    <w:p w:rsidR="00B252A6" w:rsidRDefault="00B252A6">
      <w:pPr>
        <w:spacing w:after="0"/>
      </w:pPr>
    </w:p>
    <w:p w:rsidR="00B252A6" w:rsidRDefault="003C1AC9">
      <w:r>
        <w:t>B</w:t>
      </w:r>
      <w:r>
        <w:t>ả</w:t>
      </w:r>
      <w:r>
        <w:t>n rút g</w:t>
      </w:r>
      <w:r>
        <w:t>ọ</w:t>
      </w:r>
      <w:r>
        <w:t>n giúp ngư</w:t>
      </w:r>
      <w:r>
        <w:t>ờ</w:t>
      </w:r>
      <w:r>
        <w:t>i h</w:t>
      </w:r>
      <w:r>
        <w:t>ọ</w:t>
      </w:r>
      <w:r>
        <w:t>c th</w:t>
      </w:r>
      <w:r>
        <w:t>ấ</w:t>
      </w:r>
      <w:r>
        <w:t>y rõ s</w:t>
      </w:r>
      <w:r>
        <w:t>ự</w:t>
      </w:r>
      <w:r>
        <w:t xml:space="preserve"> khác bi</w:t>
      </w:r>
      <w:r>
        <w:t>ệ</w:t>
      </w:r>
      <w:r>
        <w:t>t gi</w:t>
      </w:r>
      <w:r>
        <w:t>ữ</w:t>
      </w:r>
      <w:r>
        <w:t>a tăng t</w:t>
      </w:r>
      <w:r>
        <w:t>ỷ</w:t>
      </w:r>
      <w:r>
        <w:t xml:space="preserve"> l</w:t>
      </w:r>
      <w:r>
        <w:t>ệ</w:t>
      </w:r>
      <w:r>
        <w:t xml:space="preserve"> khai thác thi</w:t>
      </w:r>
      <w:r>
        <w:t>ế</w:t>
      </w:r>
      <w:r>
        <w:t>t b</w:t>
      </w:r>
      <w:r>
        <w:t>ị</w:t>
      </w:r>
      <w:r>
        <w:t xml:space="preserve"> và tăng hi</w:t>
      </w:r>
      <w:r>
        <w:t>ệ</w:t>
      </w:r>
      <w:r>
        <w:t>u qu</w:t>
      </w:r>
      <w:r>
        <w:t>ả</w:t>
      </w:r>
      <w:r>
        <w:t xml:space="preserve"> kinh t</w:t>
      </w:r>
      <w:r>
        <w:t>ế</w:t>
      </w:r>
      <w:r>
        <w:t xml:space="preserve"> th</w:t>
      </w:r>
      <w:r>
        <w:t>ự</w:t>
      </w:r>
      <w:r>
        <w:t>c s</w:t>
      </w:r>
      <w:r>
        <w:t>ự</w:t>
      </w:r>
      <w:r>
        <w:t xml:space="preserve"> c</w:t>
      </w:r>
      <w:r>
        <w:t>ủ</w:t>
      </w:r>
      <w:r>
        <w:t>a thi</w:t>
      </w:r>
      <w:r>
        <w:t>ế</w:t>
      </w:r>
      <w:r>
        <w:t>t b</w:t>
      </w:r>
      <w:r>
        <w:t>ị</w:t>
      </w:r>
      <w:r>
        <w:t>.</w:t>
      </w:r>
    </w:p>
    <w:p w:rsidR="00B252A6" w:rsidRDefault="003C1AC9">
      <w:pPr>
        <w:pStyle w:val="Heading1"/>
        <w:pageBreakBefore/>
      </w:pPr>
      <w:r>
        <w:lastRenderedPageBreak/>
        <w:t>VII. CÁC MÂU THU</w:t>
      </w:r>
      <w:r>
        <w:t>Ẫ</w:t>
      </w:r>
      <w:r>
        <w:t>N THÀNH PH</w:t>
      </w:r>
      <w:r>
        <w:t>Ầ</w:t>
      </w:r>
      <w:r>
        <w:t>N CÓ TH</w:t>
      </w:r>
      <w:r>
        <w:t>Ể</w:t>
      </w:r>
      <w:r>
        <w:t xml:space="preserve"> CHUY</w:t>
      </w:r>
      <w:r>
        <w:t>Ể</w:t>
      </w:r>
      <w:r>
        <w:t>N SANG TRIZ</w:t>
      </w:r>
    </w:p>
    <w:p w:rsidR="00B252A6" w:rsidRDefault="003C1AC9">
      <w:r>
        <w:t>1. Mâu thu</w:t>
      </w:r>
      <w:r>
        <w:t>ẫ</w:t>
      </w:r>
      <w:r>
        <w:t>n b</w:t>
      </w:r>
      <w:r>
        <w:t>ả</w:t>
      </w:r>
      <w:r>
        <w:t xml:space="preserve">o </w:t>
      </w:r>
      <w:r>
        <w:t>dư</w:t>
      </w:r>
      <w:r>
        <w:t>ỡ</w:t>
      </w:r>
      <w:r>
        <w:t>ng – kh</w:t>
      </w:r>
      <w:r>
        <w:t>ả</w:t>
      </w:r>
      <w:r>
        <w:t xml:space="preserve"> năng s</w:t>
      </w:r>
      <w:r>
        <w:t>ẵ</w:t>
      </w:r>
      <w:r>
        <w:t>n sàng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252A6">
        <w:trPr>
          <w:cantSplit/>
          <w:tblHeader/>
          <w:jc w:val="center"/>
        </w:trPr>
        <w:tc>
          <w:tcPr>
            <w:tcW w:w="10080" w:type="dxa"/>
            <w:tcBorders>
              <w:top w:val="single" w:sz="8" w:space="0" w:color="C55A11"/>
              <w:left w:val="single" w:sz="8" w:space="0" w:color="C55A11"/>
              <w:bottom w:val="single" w:sz="8" w:space="0" w:color="C55A11"/>
              <w:right w:val="single" w:sz="8" w:space="0" w:color="C55A11"/>
            </w:tcBorders>
            <w:shd w:val="clear" w:color="auto" w:fill="FCE4D6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B252A6" w:rsidRDefault="003C1AC9">
            <w:pPr>
              <w:spacing w:after="0"/>
            </w:pPr>
            <w:r>
              <w:t>Công ty c</w:t>
            </w:r>
            <w:r>
              <w:t>ầ</w:t>
            </w:r>
            <w:r>
              <w:t>n dành đ</w:t>
            </w:r>
            <w:r>
              <w:t>ủ</w:t>
            </w:r>
            <w:r>
              <w:t xml:space="preserve"> th</w:t>
            </w:r>
            <w:r>
              <w:t>ờ</w:t>
            </w:r>
            <w:r>
              <w:t>i gian ki</w:t>
            </w:r>
            <w:r>
              <w:t>ể</w:t>
            </w:r>
            <w:r>
              <w:t>m tra và b</w:t>
            </w:r>
            <w:r>
              <w:t>ả</w:t>
            </w:r>
            <w:r>
              <w:t>o dư</w:t>
            </w:r>
            <w:r>
              <w:t>ỡ</w:t>
            </w:r>
            <w:r>
              <w:t>ng gi</w:t>
            </w:r>
            <w:r>
              <w:t>ữ</w:t>
            </w:r>
            <w:r>
              <w:t>a hai h</w:t>
            </w:r>
            <w:r>
              <w:t>ợ</w:t>
            </w:r>
            <w:r>
              <w:t>p đ</w:t>
            </w:r>
            <w:r>
              <w:t>ồ</w:t>
            </w:r>
            <w:r>
              <w:t>ng đ</w:t>
            </w:r>
            <w:r>
              <w:t>ể</w:t>
            </w:r>
            <w:r>
              <w:t xml:space="preserve"> máy ít h</w:t>
            </w:r>
            <w:r>
              <w:t>ỏ</w:t>
            </w:r>
            <w:r>
              <w:t>ng và ho</w:t>
            </w:r>
            <w:r>
              <w:t>ạ</w:t>
            </w:r>
            <w:r>
              <w:t>t đ</w:t>
            </w:r>
            <w:r>
              <w:t>ộ</w:t>
            </w:r>
            <w:r>
              <w:t xml:space="preserve">ng </w:t>
            </w:r>
            <w:r>
              <w:t>ổ</w:t>
            </w:r>
            <w:r>
              <w:t>n đ</w:t>
            </w:r>
            <w:r>
              <w:t>ị</w:t>
            </w:r>
            <w:r>
              <w:t>nh, nhưng dành th</w:t>
            </w:r>
            <w:r>
              <w:t>ờ</w:t>
            </w:r>
            <w:r>
              <w:t>i gian b</w:t>
            </w:r>
            <w:r>
              <w:t>ả</w:t>
            </w:r>
            <w:r>
              <w:t>o dư</w:t>
            </w:r>
            <w:r>
              <w:t>ỡ</w:t>
            </w:r>
            <w:r>
              <w:t>ng làm gi</w:t>
            </w:r>
            <w:r>
              <w:t>ả</w:t>
            </w:r>
            <w:r>
              <w:t>m s</w:t>
            </w:r>
            <w:r>
              <w:t>ố</w:t>
            </w:r>
            <w:r>
              <w:t xml:space="preserve"> máy s</w:t>
            </w:r>
            <w:r>
              <w:t>ẵ</w:t>
            </w:r>
            <w:r>
              <w:t>n sàng cho thuê và có th</w:t>
            </w:r>
            <w:r>
              <w:t>ể</w:t>
            </w:r>
            <w:r>
              <w:t xml:space="preserve"> m</w:t>
            </w:r>
            <w:r>
              <w:t>ấ</w:t>
            </w:r>
            <w:r>
              <w:t>t h</w:t>
            </w:r>
            <w:r>
              <w:t>ợ</w:t>
            </w:r>
            <w:r>
              <w:t>p đ</w:t>
            </w:r>
            <w:r>
              <w:t>ồ</w:t>
            </w:r>
            <w:r>
              <w:t>ng. N</w:t>
            </w:r>
            <w:r>
              <w:t>ế</w:t>
            </w:r>
            <w:r>
              <w:t>u chuy</w:t>
            </w:r>
            <w:r>
              <w:t>ể</w:t>
            </w:r>
            <w:r>
              <w:t>n máy ngay sang công trìn</w:t>
            </w:r>
            <w:r>
              <w:t>h ti</w:t>
            </w:r>
            <w:r>
              <w:t>ế</w:t>
            </w:r>
            <w:r>
              <w:t>p theo,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cho thuê cao nhưng nguy cơ h</w:t>
            </w:r>
            <w:r>
              <w:t>ỏ</w:t>
            </w:r>
            <w:r>
              <w:t>ng gi</w:t>
            </w:r>
            <w:r>
              <w:t>ữ</w:t>
            </w:r>
            <w:r>
              <w:t>a h</w:t>
            </w:r>
            <w:r>
              <w:t>ợ</w:t>
            </w:r>
            <w:r>
              <w:t>p đ</w:t>
            </w:r>
            <w:r>
              <w:t>ồ</w:t>
            </w:r>
            <w:r>
              <w:t>ng tăng.</w:t>
            </w:r>
          </w:p>
        </w:tc>
      </w:tr>
    </w:tbl>
    <w:p w:rsidR="00B252A6" w:rsidRDefault="00B252A6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252A6">
        <w:trPr>
          <w:cantSplit/>
          <w:tblHeader/>
          <w:jc w:val="center"/>
        </w:trPr>
        <w:tc>
          <w:tcPr>
            <w:tcW w:w="10080" w:type="dxa"/>
            <w:tcBorders>
              <w:top w:val="single" w:sz="8" w:space="0" w:color="2F5597"/>
              <w:left w:val="single" w:sz="8" w:space="0" w:color="2F5597"/>
              <w:bottom w:val="single" w:sz="8" w:space="0" w:color="2F5597"/>
              <w:right w:val="single" w:sz="8" w:space="0" w:color="2F5597"/>
            </w:tcBorders>
            <w:shd w:val="clear" w:color="auto" w:fill="EEF5FB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B252A6" w:rsidRDefault="003C1AC9">
            <w:pPr>
              <w:spacing w:after="0"/>
            </w:pPr>
            <w:r>
              <w:rPr>
                <w:b/>
                <w:color w:val="2F5597"/>
              </w:rPr>
              <w:t>CÂU H</w:t>
            </w:r>
            <w:r>
              <w:rPr>
                <w:b/>
                <w:color w:val="2F5597"/>
              </w:rPr>
              <w:t>Ỏ</w:t>
            </w:r>
            <w:r>
              <w:rPr>
                <w:b/>
                <w:color w:val="2F5597"/>
              </w:rPr>
              <w:t>I MÂU THU</w:t>
            </w:r>
            <w:r>
              <w:rPr>
                <w:b/>
                <w:color w:val="2F5597"/>
              </w:rPr>
              <w:t>Ẫ</w:t>
            </w:r>
            <w:r>
              <w:rPr>
                <w:b/>
                <w:color w:val="2F5597"/>
              </w:rPr>
              <w:t>N</w:t>
            </w:r>
            <w:r>
              <w:rPr>
                <w:b/>
                <w:color w:val="2F5597"/>
              </w:rPr>
              <w:br/>
            </w:r>
            <w:r>
              <w:t>Làm th</w:t>
            </w:r>
            <w:r>
              <w:t>ế</w:t>
            </w:r>
            <w:r>
              <w:t xml:space="preserve"> nào đ</w:t>
            </w:r>
            <w:r>
              <w:t>ể</w:t>
            </w:r>
            <w:r>
              <w:t xml:space="preserve">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nh</w:t>
            </w:r>
            <w:r>
              <w:t>ậ</w:t>
            </w:r>
            <w:r>
              <w:t>n đư</w:t>
            </w:r>
            <w:r>
              <w:t>ợ</w:t>
            </w:r>
            <w:r>
              <w:t>c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vi</w:t>
            </w:r>
            <w:r>
              <w:t>ệ</w:t>
            </w:r>
            <w:r>
              <w:t>c ki</w:t>
            </w:r>
            <w:r>
              <w:t>ể</w:t>
            </w:r>
            <w:r>
              <w:t>m tra và b</w:t>
            </w:r>
            <w:r>
              <w:t>ả</w:t>
            </w:r>
            <w:r>
              <w:t>o dư</w:t>
            </w:r>
            <w:r>
              <w:t>ỡ</w:t>
            </w:r>
            <w:r>
              <w:t>ng c</w:t>
            </w:r>
            <w:r>
              <w:t>ầ</w:t>
            </w:r>
            <w:r>
              <w:t>n thi</w:t>
            </w:r>
            <w:r>
              <w:t>ế</w:t>
            </w:r>
            <w:r>
              <w:t>t như khi đư</w:t>
            </w:r>
            <w:r>
              <w:t>ợ</w:t>
            </w:r>
            <w:r>
              <w:t>c d</w:t>
            </w:r>
            <w:r>
              <w:t>ừ</w:t>
            </w:r>
            <w:r>
              <w:t>ng máy đ</w:t>
            </w:r>
            <w:r>
              <w:t>ủ</w:t>
            </w:r>
            <w:r>
              <w:t xml:space="preserve"> lâu, nhưng không làm gi</w:t>
            </w:r>
            <w:r>
              <w:t>ả</w:t>
            </w:r>
            <w:r>
              <w:t>m đáng k</w:t>
            </w:r>
            <w:r>
              <w:t>ể</w:t>
            </w:r>
            <w:r>
              <w:t xml:space="preserve"> kh</w:t>
            </w:r>
            <w:r>
              <w:t>ả</w:t>
            </w:r>
            <w:r>
              <w:t xml:space="preserve"> năng s</w:t>
            </w:r>
            <w:r>
              <w:t>ẵ</w:t>
            </w:r>
            <w:r>
              <w:t>n sàng cho thuê v</w:t>
            </w:r>
            <w:r>
              <w:t>à kh</w:t>
            </w:r>
            <w:r>
              <w:t>ả</w:t>
            </w:r>
            <w:r>
              <w:t xml:space="preserve"> năng đáp </w:t>
            </w:r>
            <w:r>
              <w:t>ứ</w:t>
            </w:r>
            <w:r>
              <w:t>ng khách hàng?</w:t>
            </w:r>
          </w:p>
        </w:tc>
      </w:tr>
    </w:tbl>
    <w:p w:rsidR="00B252A6" w:rsidRDefault="00B252A6">
      <w:pPr>
        <w:spacing w:after="0"/>
      </w:pPr>
    </w:p>
    <w:p w:rsidR="00B252A6" w:rsidRDefault="003C1AC9">
      <w:r>
        <w:t>2. Mâu thu</w:t>
      </w:r>
      <w:r>
        <w:t>ẫ</w:t>
      </w:r>
      <w:r>
        <w:t>n công n</w:t>
      </w:r>
      <w:r>
        <w:t>ợ</w:t>
      </w:r>
      <w:r>
        <w:t xml:space="preserve"> – gi</w:t>
      </w:r>
      <w:r>
        <w:t>ữ</w:t>
      </w:r>
      <w:r>
        <w:t xml:space="preserve"> khách hàng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252A6">
        <w:trPr>
          <w:cantSplit/>
          <w:tblHeader/>
          <w:jc w:val="center"/>
        </w:trPr>
        <w:tc>
          <w:tcPr>
            <w:tcW w:w="10080" w:type="dxa"/>
            <w:tcBorders>
              <w:top w:val="single" w:sz="8" w:space="0" w:color="C55A11"/>
              <w:left w:val="single" w:sz="8" w:space="0" w:color="C55A11"/>
              <w:bottom w:val="single" w:sz="8" w:space="0" w:color="C55A11"/>
              <w:right w:val="single" w:sz="8" w:space="0" w:color="C55A11"/>
            </w:tcBorders>
            <w:shd w:val="clear" w:color="auto" w:fill="FCE4D6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B252A6" w:rsidRDefault="003C1AC9">
            <w:pPr>
              <w:spacing w:after="0"/>
            </w:pPr>
            <w:r>
              <w:t>Công ty c</w:t>
            </w:r>
            <w:r>
              <w:t>ầ</w:t>
            </w:r>
            <w:r>
              <w:t>n yêu c</w:t>
            </w:r>
            <w:r>
              <w:t>ầ</w:t>
            </w:r>
            <w:r>
              <w:t>u thanh toán s</w:t>
            </w:r>
            <w:r>
              <w:t>ớ</w:t>
            </w:r>
            <w:r>
              <w:t>m và đi</w:t>
            </w:r>
            <w:r>
              <w:t>ề</w:t>
            </w:r>
            <w:r>
              <w:t>u ki</w:t>
            </w:r>
            <w:r>
              <w:t>ệ</w:t>
            </w:r>
            <w:r>
              <w:t>n tín d</w:t>
            </w:r>
            <w:r>
              <w:t>ụ</w:t>
            </w:r>
            <w:r>
              <w:t>ng ch</w:t>
            </w:r>
            <w:r>
              <w:t>ặ</w:t>
            </w:r>
            <w:r>
              <w:t>t đ</w:t>
            </w:r>
            <w:r>
              <w:t>ể</w:t>
            </w:r>
            <w:r>
              <w:t xml:space="preserve"> gi</w:t>
            </w:r>
            <w:r>
              <w:t>ả</w:t>
            </w:r>
            <w:r>
              <w:t>m v</w:t>
            </w:r>
            <w:r>
              <w:t>ố</w:t>
            </w:r>
            <w:r>
              <w:t>n b</w:t>
            </w:r>
            <w:r>
              <w:t>ị</w:t>
            </w:r>
            <w:r>
              <w:t xml:space="preserve"> chi</w:t>
            </w:r>
            <w:r>
              <w:t>ế</w:t>
            </w:r>
            <w:r>
              <w:t>m d</w:t>
            </w:r>
            <w:r>
              <w:t>ụ</w:t>
            </w:r>
            <w:r>
              <w:t>ng, nhưng các đi</w:t>
            </w:r>
            <w:r>
              <w:t>ề</w:t>
            </w:r>
            <w:r>
              <w:t>u ki</w:t>
            </w:r>
            <w:r>
              <w:t>ệ</w:t>
            </w:r>
            <w:r>
              <w:t>n ch</w:t>
            </w:r>
            <w:r>
              <w:t>ặ</w:t>
            </w:r>
            <w:r>
              <w:t>t có th</w:t>
            </w:r>
            <w:r>
              <w:t>ể</w:t>
            </w:r>
            <w:r>
              <w:t xml:space="preserve"> làm m</w:t>
            </w:r>
            <w:r>
              <w:t>ấ</w:t>
            </w:r>
            <w:r>
              <w:t>t khách hàng l</w:t>
            </w:r>
            <w:r>
              <w:t>ớ</w:t>
            </w:r>
            <w:r>
              <w:t>n. N</w:t>
            </w:r>
            <w:r>
              <w:t>ế</w:t>
            </w:r>
            <w:r>
              <w:t>u ti</w:t>
            </w:r>
            <w:r>
              <w:t>ế</w:t>
            </w:r>
            <w:r>
              <w:t>p t</w:t>
            </w:r>
            <w:r>
              <w:t>ụ</w:t>
            </w:r>
            <w:r>
              <w:t>c cho khách n</w:t>
            </w:r>
            <w:r>
              <w:t>ợ</w:t>
            </w:r>
            <w:r>
              <w:t xml:space="preserve"> dài, doanh thu</w:t>
            </w:r>
            <w:r>
              <w:t xml:space="preserve"> đư</w:t>
            </w:r>
            <w:r>
              <w:t>ợ</w:t>
            </w:r>
            <w:r>
              <w:t>c duy trì nhưng dòng ti</w:t>
            </w:r>
            <w:r>
              <w:t>ề</w:t>
            </w:r>
            <w:r>
              <w:t>n thi</w:t>
            </w:r>
            <w:r>
              <w:t>ế</w:t>
            </w:r>
            <w:r>
              <w:t>u.</w:t>
            </w:r>
          </w:p>
        </w:tc>
      </w:tr>
    </w:tbl>
    <w:p w:rsidR="00B252A6" w:rsidRDefault="00B252A6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252A6">
        <w:trPr>
          <w:cantSplit/>
          <w:tblHeader/>
          <w:jc w:val="center"/>
        </w:trPr>
        <w:tc>
          <w:tcPr>
            <w:tcW w:w="10080" w:type="dxa"/>
            <w:tcBorders>
              <w:top w:val="single" w:sz="8" w:space="0" w:color="2F5597"/>
              <w:left w:val="single" w:sz="8" w:space="0" w:color="2F5597"/>
              <w:bottom w:val="single" w:sz="8" w:space="0" w:color="2F5597"/>
              <w:right w:val="single" w:sz="8" w:space="0" w:color="2F5597"/>
            </w:tcBorders>
            <w:shd w:val="clear" w:color="auto" w:fill="EEF5FB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B252A6" w:rsidRDefault="003C1AC9">
            <w:pPr>
              <w:spacing w:after="0"/>
            </w:pPr>
            <w:r>
              <w:rPr>
                <w:b/>
                <w:color w:val="2F5597"/>
              </w:rPr>
              <w:t>CÂU H</w:t>
            </w:r>
            <w:r>
              <w:rPr>
                <w:b/>
                <w:color w:val="2F5597"/>
              </w:rPr>
              <w:t>Ỏ</w:t>
            </w:r>
            <w:r>
              <w:rPr>
                <w:b/>
                <w:color w:val="2F5597"/>
              </w:rPr>
              <w:t>I MÂU THU</w:t>
            </w:r>
            <w:r>
              <w:rPr>
                <w:b/>
                <w:color w:val="2F5597"/>
              </w:rPr>
              <w:t>Ẫ</w:t>
            </w:r>
            <w:r>
              <w:rPr>
                <w:b/>
                <w:color w:val="2F5597"/>
              </w:rPr>
              <w:t>N</w:t>
            </w:r>
            <w:r>
              <w:rPr>
                <w:b/>
                <w:color w:val="2F5597"/>
              </w:rPr>
              <w:br/>
            </w:r>
            <w:r>
              <w:t>Làm th</w:t>
            </w:r>
            <w:r>
              <w:t>ế</w:t>
            </w:r>
            <w:r>
              <w:t xml:space="preserve"> nào đ</w:t>
            </w:r>
            <w:r>
              <w:t>ể</w:t>
            </w:r>
            <w:r>
              <w:t xml:space="preserve"> công ty nh</w:t>
            </w:r>
            <w:r>
              <w:t>ậ</w:t>
            </w:r>
            <w:r>
              <w:t>n đư</w:t>
            </w:r>
            <w:r>
              <w:t>ợ</w:t>
            </w:r>
            <w:r>
              <w:t>c ti</w:t>
            </w:r>
            <w:r>
              <w:t>ề</w:t>
            </w:r>
            <w:r>
              <w:t>n s</w:t>
            </w:r>
            <w:r>
              <w:t>ớ</w:t>
            </w:r>
            <w:r>
              <w:t>m và ch</w:t>
            </w:r>
            <w:r>
              <w:t>ắ</w:t>
            </w:r>
            <w:r>
              <w:t>c ch</w:t>
            </w:r>
            <w:r>
              <w:t>ắ</w:t>
            </w:r>
            <w:r>
              <w:t>n như khi áp d</w:t>
            </w:r>
            <w:r>
              <w:t>ụ</w:t>
            </w:r>
            <w:r>
              <w:t>ng đi</w:t>
            </w:r>
            <w:r>
              <w:t>ề</w:t>
            </w:r>
            <w:r>
              <w:t>u ki</w:t>
            </w:r>
            <w:r>
              <w:t>ệ</w:t>
            </w:r>
            <w:r>
              <w:t>n tín d</w:t>
            </w:r>
            <w:r>
              <w:t>ụ</w:t>
            </w:r>
            <w:r>
              <w:t>ng ch</w:t>
            </w:r>
            <w:r>
              <w:t>ặ</w:t>
            </w:r>
            <w:r>
              <w:t>t, nhưng v</w:t>
            </w:r>
            <w:r>
              <w:t>ẫ</w:t>
            </w:r>
            <w:r>
              <w:t>n duy trì đư</w:t>
            </w:r>
            <w:r>
              <w:t>ợ</w:t>
            </w:r>
            <w:r>
              <w:t>c s</w:t>
            </w:r>
            <w:r>
              <w:t>ự</w:t>
            </w:r>
            <w:r>
              <w:t xml:space="preserve"> thu</w:t>
            </w:r>
            <w:r>
              <w:t>ậ</w:t>
            </w:r>
            <w:r>
              <w:t>n ti</w:t>
            </w:r>
            <w:r>
              <w:t>ệ</w:t>
            </w:r>
            <w:r>
              <w:t>n và s</w:t>
            </w:r>
            <w:r>
              <w:t>ứ</w:t>
            </w:r>
            <w:r>
              <w:t>c h</w:t>
            </w:r>
            <w:r>
              <w:t>ấ</w:t>
            </w:r>
            <w:r>
              <w:t>p d</w:t>
            </w:r>
            <w:r>
              <w:t>ẫ</w:t>
            </w:r>
            <w:r>
              <w:t>n đ</w:t>
            </w:r>
            <w:r>
              <w:t>ố</w:t>
            </w:r>
            <w:r>
              <w:t>i v</w:t>
            </w:r>
            <w:r>
              <w:t>ớ</w:t>
            </w:r>
            <w:r>
              <w:t>i nh</w:t>
            </w:r>
            <w:r>
              <w:t>ữ</w:t>
            </w:r>
            <w:r>
              <w:t>ng khách hàng l</w:t>
            </w:r>
            <w:r>
              <w:t>ớ</w:t>
            </w:r>
            <w:r>
              <w:t>n, có giá tr</w:t>
            </w:r>
            <w:r>
              <w:t>ị</w:t>
            </w:r>
            <w:r>
              <w:t>?</w:t>
            </w:r>
          </w:p>
        </w:tc>
      </w:tr>
    </w:tbl>
    <w:p w:rsidR="00B252A6" w:rsidRDefault="00B252A6">
      <w:pPr>
        <w:spacing w:after="0"/>
      </w:pPr>
    </w:p>
    <w:p w:rsidR="00B252A6" w:rsidRDefault="003C1AC9">
      <w:r>
        <w:t xml:space="preserve">3. Mâu </w:t>
      </w:r>
      <w:r>
        <w:t>thu</w:t>
      </w:r>
      <w:r>
        <w:t>ẫ</w:t>
      </w:r>
      <w:r>
        <w:t>n đ</w:t>
      </w:r>
      <w:r>
        <w:t>ầ</w:t>
      </w:r>
      <w:r>
        <w:t>u tư – áp l</w:t>
      </w:r>
      <w:r>
        <w:t>ự</w:t>
      </w:r>
      <w:r>
        <w:t>c n</w:t>
      </w:r>
      <w:r>
        <w:t>ợ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252A6">
        <w:trPr>
          <w:cantSplit/>
          <w:tblHeader/>
          <w:jc w:val="center"/>
        </w:trPr>
        <w:tc>
          <w:tcPr>
            <w:tcW w:w="10080" w:type="dxa"/>
            <w:tcBorders>
              <w:top w:val="single" w:sz="8" w:space="0" w:color="C55A11"/>
              <w:left w:val="single" w:sz="8" w:space="0" w:color="C55A11"/>
              <w:bottom w:val="single" w:sz="8" w:space="0" w:color="C55A11"/>
              <w:right w:val="single" w:sz="8" w:space="0" w:color="C55A11"/>
            </w:tcBorders>
            <w:shd w:val="clear" w:color="auto" w:fill="FCE4D6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B252A6" w:rsidRDefault="003C1AC9">
            <w:pPr>
              <w:spacing w:after="0"/>
            </w:pPr>
            <w:r>
              <w:t>Công ty c</w:t>
            </w:r>
            <w:r>
              <w:t>ầ</w:t>
            </w:r>
            <w:r>
              <w:t>n thêm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đ</w:t>
            </w:r>
            <w:r>
              <w:t>ể</w:t>
            </w:r>
            <w:r>
              <w:t xml:space="preserve"> không b</w:t>
            </w:r>
            <w:r>
              <w:t>ỏ</w:t>
            </w:r>
            <w:r>
              <w:t xml:space="preserve"> l</w:t>
            </w:r>
            <w:r>
              <w:t>ỡ</w:t>
            </w:r>
            <w:r>
              <w:t xml:space="preserve"> nhu c</w:t>
            </w:r>
            <w:r>
              <w:t>ầ</w:t>
            </w:r>
            <w:r>
              <w:t>u cao đi</w:t>
            </w:r>
            <w:r>
              <w:t>ể</w:t>
            </w:r>
            <w:r>
              <w:t>m, nhưng mua thêm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làm tăng n</w:t>
            </w:r>
            <w:r>
              <w:t>ợ</w:t>
            </w:r>
            <w:r>
              <w:t xml:space="preserve"> và áp l</w:t>
            </w:r>
            <w:r>
              <w:t>ự</w:t>
            </w:r>
            <w:r>
              <w:t>c dòng ti</w:t>
            </w:r>
            <w:r>
              <w:t>ề</w:t>
            </w:r>
            <w:r>
              <w:t>n. N</w:t>
            </w:r>
            <w:r>
              <w:t>ế</w:t>
            </w:r>
            <w:r>
              <w:t>u không mua, công ty có th</w:t>
            </w:r>
            <w:r>
              <w:t>ể</w:t>
            </w:r>
            <w:r>
              <w:t xml:space="preserve"> m</w:t>
            </w:r>
            <w:r>
              <w:t>ấ</w:t>
            </w:r>
            <w:r>
              <w:t>t h</w:t>
            </w:r>
            <w:r>
              <w:t>ợ</w:t>
            </w:r>
            <w:r>
              <w:t>p đ</w:t>
            </w:r>
            <w:r>
              <w:t>ồ</w:t>
            </w:r>
            <w:r>
              <w:t>ng.</w:t>
            </w:r>
          </w:p>
        </w:tc>
      </w:tr>
    </w:tbl>
    <w:p w:rsidR="00B252A6" w:rsidRDefault="00B252A6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252A6">
        <w:trPr>
          <w:cantSplit/>
          <w:tblHeader/>
          <w:jc w:val="center"/>
        </w:trPr>
        <w:tc>
          <w:tcPr>
            <w:tcW w:w="10080" w:type="dxa"/>
            <w:tcBorders>
              <w:top w:val="single" w:sz="8" w:space="0" w:color="2F5597"/>
              <w:left w:val="single" w:sz="8" w:space="0" w:color="2F5597"/>
              <w:bottom w:val="single" w:sz="8" w:space="0" w:color="2F5597"/>
              <w:right w:val="single" w:sz="8" w:space="0" w:color="2F5597"/>
            </w:tcBorders>
            <w:shd w:val="clear" w:color="auto" w:fill="EEF5FB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B252A6" w:rsidRDefault="003C1AC9">
            <w:pPr>
              <w:spacing w:after="0"/>
            </w:pPr>
            <w:r>
              <w:rPr>
                <w:b/>
                <w:color w:val="2F5597"/>
              </w:rPr>
              <w:t>CÂU H</w:t>
            </w:r>
            <w:r>
              <w:rPr>
                <w:b/>
                <w:color w:val="2F5597"/>
              </w:rPr>
              <w:t>Ỏ</w:t>
            </w:r>
            <w:r>
              <w:rPr>
                <w:b/>
                <w:color w:val="2F5597"/>
              </w:rPr>
              <w:t>I MÂU THU</w:t>
            </w:r>
            <w:r>
              <w:rPr>
                <w:b/>
                <w:color w:val="2F5597"/>
              </w:rPr>
              <w:t>Ẫ</w:t>
            </w:r>
            <w:r>
              <w:rPr>
                <w:b/>
                <w:color w:val="2F5597"/>
              </w:rPr>
              <w:t>N</w:t>
            </w:r>
            <w:r>
              <w:rPr>
                <w:b/>
                <w:color w:val="2F5597"/>
              </w:rPr>
              <w:br/>
            </w:r>
            <w:r>
              <w:t>Làm th</w:t>
            </w:r>
            <w:r>
              <w:t>ế</w:t>
            </w:r>
            <w:r>
              <w:t xml:space="preserve"> nào đ</w:t>
            </w:r>
            <w:r>
              <w:t>ể</w:t>
            </w:r>
            <w:r>
              <w:t xml:space="preserve"> công ty có đư</w:t>
            </w:r>
            <w:r>
              <w:t>ợ</w:t>
            </w:r>
            <w:r>
              <w:t>c năng l</w:t>
            </w:r>
            <w:r>
              <w:t>ự</w:t>
            </w:r>
            <w:r>
              <w:t>c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b</w:t>
            </w:r>
            <w:r>
              <w:t>ổ</w:t>
            </w:r>
            <w:r>
              <w:t xml:space="preserve"> sung đúng lúc như khi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 thêm máy, nhưng không ph</w:t>
            </w:r>
            <w:r>
              <w:t>ả</w:t>
            </w:r>
            <w:r>
              <w:t>i gánh toàn b</w:t>
            </w:r>
            <w:r>
              <w:t>ộ</w:t>
            </w:r>
            <w:r>
              <w:t xml:space="preserve"> chi phí đ</w:t>
            </w:r>
            <w:r>
              <w:t>ầ</w:t>
            </w:r>
            <w:r>
              <w:t>u tư, kh</w:t>
            </w:r>
            <w:r>
              <w:t>ấ</w:t>
            </w:r>
            <w:r>
              <w:t>u hao và nghĩa v</w:t>
            </w:r>
            <w:r>
              <w:t>ụ</w:t>
            </w:r>
            <w:r>
              <w:t xml:space="preserve"> tr</w:t>
            </w:r>
            <w:r>
              <w:t>ả</w:t>
            </w:r>
            <w:r>
              <w:t xml:space="preserve"> n</w:t>
            </w:r>
            <w:r>
              <w:t>ợ</w:t>
            </w:r>
            <w:r>
              <w:t xml:space="preserve"> trong th</w:t>
            </w:r>
            <w:r>
              <w:t>ờ</w:t>
            </w:r>
            <w:r>
              <w:t>i gian nhu c</w:t>
            </w:r>
            <w:r>
              <w:t>ầ</w:t>
            </w:r>
            <w:r>
              <w:t>u th</w:t>
            </w:r>
            <w:r>
              <w:t>ấ</w:t>
            </w:r>
            <w:r>
              <w:t>p?</w:t>
            </w:r>
          </w:p>
        </w:tc>
      </w:tr>
    </w:tbl>
    <w:p w:rsidR="00B252A6" w:rsidRDefault="00B252A6">
      <w:pPr>
        <w:spacing w:after="0"/>
      </w:pPr>
    </w:p>
    <w:p w:rsidR="00B252A6" w:rsidRDefault="003C1AC9">
      <w:r>
        <w:t>Các mâu thu</w:t>
      </w:r>
      <w:r>
        <w:t>ẫ</w:t>
      </w:r>
      <w:r>
        <w:t>n này n</w:t>
      </w:r>
      <w:r>
        <w:t>ằ</w:t>
      </w:r>
      <w:r>
        <w:t>m sau SECOPER, không thay th</w:t>
      </w:r>
      <w:r>
        <w:t>ế</w:t>
      </w:r>
      <w:r>
        <w:t xml:space="preserve"> bài toán h</w:t>
      </w:r>
      <w:r>
        <w:t>ệ</w:t>
      </w:r>
      <w:r>
        <w:t xml:space="preserve"> th</w:t>
      </w:r>
      <w:r>
        <w:t>ố</w:t>
      </w:r>
      <w:r>
        <w:t>ng đã phát bi</w:t>
      </w:r>
      <w:r>
        <w:t>ể</w:t>
      </w:r>
      <w:r>
        <w:t xml:space="preserve">u </w:t>
      </w:r>
      <w:r>
        <w:t>ở</w:t>
      </w:r>
      <w:r>
        <w:t xml:space="preserve"> bư</w:t>
      </w:r>
      <w:r>
        <w:t>ớ</w:t>
      </w:r>
      <w:r>
        <w:t>c R.</w:t>
      </w:r>
    </w:p>
    <w:p w:rsidR="00B252A6" w:rsidRDefault="003C1AC9">
      <w:pPr>
        <w:pStyle w:val="Heading1"/>
        <w:pageBreakBefore/>
      </w:pPr>
      <w:r>
        <w:lastRenderedPageBreak/>
        <w:t>K</w:t>
      </w:r>
      <w:r>
        <w:t>Ế</w:t>
      </w:r>
      <w:r>
        <w:t>T LU</w:t>
      </w:r>
      <w:r>
        <w:t>Ậ</w:t>
      </w:r>
      <w:r>
        <w:t>N</w:t>
      </w:r>
    </w:p>
    <w:p w:rsidR="00B252A6" w:rsidRDefault="003C1AC9">
      <w:r>
        <w:t>Giám đ</w:t>
      </w:r>
      <w:r>
        <w:t>ố</w:t>
      </w:r>
      <w:r>
        <w:t xml:space="preserve">c </w:t>
      </w:r>
      <w:r>
        <w:t>đang h</w:t>
      </w:r>
      <w:r>
        <w:t>ỏ</w:t>
      </w:r>
      <w:r>
        <w:t>i: “Máy g</w:t>
      </w:r>
      <w:r>
        <w:t>ầ</w:t>
      </w:r>
      <w:r>
        <w:t>n như đ</w:t>
      </w:r>
      <w:r>
        <w:t>ề</w:t>
      </w:r>
      <w:r>
        <w:t>u đang làm vi</w:t>
      </w:r>
      <w:r>
        <w:t>ệ</w:t>
      </w:r>
      <w:r>
        <w:t>c, khách hàng v</w:t>
      </w:r>
      <w:r>
        <w:t>ẫ</w:t>
      </w:r>
      <w:r>
        <w:t>n c</w:t>
      </w:r>
      <w:r>
        <w:t>ầ</w:t>
      </w:r>
      <w:r>
        <w:t>n thuê, doanh thu cũng tăng. V</w:t>
      </w:r>
      <w:r>
        <w:t>ậ</w:t>
      </w:r>
      <w:r>
        <w:t>y t</w:t>
      </w:r>
      <w:r>
        <w:t>ạ</w:t>
      </w:r>
      <w:r>
        <w:t>i sao công ty lúc nào cũng thi</w:t>
      </w:r>
      <w:r>
        <w:t>ế</w:t>
      </w:r>
      <w:r>
        <w:t>u ti</w:t>
      </w:r>
      <w:r>
        <w:t>ề</w:t>
      </w:r>
      <w:r>
        <w:t>n và ai cũng quá t</w:t>
      </w:r>
      <w:r>
        <w:t>ả</w:t>
      </w:r>
      <w:r>
        <w:t>i?”</w:t>
      </w:r>
    </w:p>
    <w:p w:rsidR="00B252A6" w:rsidRDefault="003C1AC9">
      <w:r>
        <w:t>Phân tích theo SECOPER cho th</w:t>
      </w:r>
      <w:r>
        <w:t>ấ</w:t>
      </w:r>
      <w:r>
        <w:t>y công ty đang có nguy cơ đ</w:t>
      </w:r>
      <w:r>
        <w:t>ồ</w:t>
      </w:r>
      <w:r>
        <w:t>ng nh</w:t>
      </w:r>
      <w:r>
        <w:t>ấ</w:t>
      </w:r>
      <w:r>
        <w:t>t ba khái ni</w:t>
      </w:r>
      <w:r>
        <w:t>ệ</w:t>
      </w:r>
      <w:r>
        <w:t>m:</w:t>
      </w:r>
    </w:p>
    <w:p w:rsidR="00B252A6" w:rsidRDefault="003C1AC9">
      <w:pPr>
        <w:pStyle w:val="ListBullet"/>
        <w:ind w:left="346" w:hanging="202"/>
      </w:pPr>
      <w:r>
        <w:t>Máy đang đư</w:t>
      </w:r>
      <w:r>
        <w:t>ợ</w:t>
      </w:r>
      <w:r>
        <w:t>c cho thuê.</w:t>
      </w:r>
    </w:p>
    <w:p w:rsidR="00B252A6" w:rsidRDefault="003C1AC9">
      <w:pPr>
        <w:pStyle w:val="ListBullet"/>
        <w:ind w:left="346" w:hanging="202"/>
      </w:pPr>
      <w:r>
        <w:t>Máy đang ho</w:t>
      </w:r>
      <w:r>
        <w:t>ạ</w:t>
      </w:r>
      <w:r>
        <w:t>t đ</w:t>
      </w:r>
      <w:r>
        <w:t>ộ</w:t>
      </w:r>
      <w:r>
        <w:t>ng.</w:t>
      </w:r>
    </w:p>
    <w:p w:rsidR="00B252A6" w:rsidRDefault="003C1AC9">
      <w:pPr>
        <w:pStyle w:val="ListBullet"/>
        <w:ind w:left="346" w:hanging="202"/>
      </w:pPr>
      <w:r>
        <w:t>Máy đang t</w:t>
      </w:r>
      <w:r>
        <w:t>ạ</w:t>
      </w:r>
      <w:r>
        <w:t>o dòng ti</w:t>
      </w:r>
      <w:r>
        <w:t>ề</w:t>
      </w:r>
      <w:r>
        <w:t>n dương.</w:t>
      </w:r>
    </w:p>
    <w:p w:rsidR="00B252A6" w:rsidRDefault="003C1AC9">
      <w:r>
        <w:t>Ba tr</w:t>
      </w:r>
      <w:r>
        <w:t>ạ</w:t>
      </w:r>
      <w:r>
        <w:t>ng thái này không gi</w:t>
      </w:r>
      <w:r>
        <w:t>ố</w:t>
      </w:r>
      <w:r>
        <w:t>ng nhau.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252A6">
        <w:trPr>
          <w:cantSplit/>
          <w:tblHeader/>
          <w:jc w:val="center"/>
        </w:trPr>
        <w:tc>
          <w:tcPr>
            <w:tcW w:w="10080" w:type="dxa"/>
            <w:tcBorders>
              <w:top w:val="single" w:sz="8" w:space="0" w:color="548235"/>
              <w:left w:val="single" w:sz="8" w:space="0" w:color="548235"/>
              <w:bottom w:val="single" w:sz="8" w:space="0" w:color="548235"/>
              <w:right w:val="single" w:sz="8" w:space="0" w:color="548235"/>
            </w:tcBorders>
            <w:shd w:val="clear" w:color="auto" w:fill="E2F0D9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B252A6" w:rsidRDefault="003C1AC9">
            <w:pPr>
              <w:spacing w:after="0"/>
            </w:pPr>
            <w:r>
              <w:rPr>
                <w:b/>
                <w:color w:val="548235"/>
              </w:rPr>
              <w:t>ĐI</w:t>
            </w:r>
            <w:r>
              <w:rPr>
                <w:b/>
                <w:color w:val="548235"/>
              </w:rPr>
              <w:t>Ể</w:t>
            </w:r>
            <w:r>
              <w:rPr>
                <w:b/>
                <w:color w:val="548235"/>
              </w:rPr>
              <w:t>M CHUNG K</w:t>
            </w:r>
            <w:r>
              <w:rPr>
                <w:b/>
                <w:color w:val="548235"/>
              </w:rPr>
              <w:t>Ế</w:t>
            </w:r>
            <w:r>
              <w:rPr>
                <w:b/>
                <w:color w:val="548235"/>
              </w:rPr>
              <w:t>T N</w:t>
            </w:r>
            <w:r>
              <w:rPr>
                <w:b/>
                <w:color w:val="548235"/>
              </w:rPr>
              <w:t>Ố</w:t>
            </w:r>
            <w:r>
              <w:rPr>
                <w:b/>
                <w:color w:val="548235"/>
              </w:rPr>
              <w:t>I CÁC BI</w:t>
            </w:r>
            <w:r>
              <w:rPr>
                <w:b/>
                <w:color w:val="548235"/>
              </w:rPr>
              <w:t>Ể</w:t>
            </w:r>
            <w:r>
              <w:rPr>
                <w:b/>
                <w:color w:val="548235"/>
              </w:rPr>
              <w:t>U HI</w:t>
            </w:r>
            <w:r>
              <w:rPr>
                <w:b/>
                <w:color w:val="548235"/>
              </w:rPr>
              <w:t>Ệ</w:t>
            </w:r>
            <w:r>
              <w:rPr>
                <w:b/>
                <w:color w:val="548235"/>
              </w:rPr>
              <w:t>N</w:t>
            </w:r>
            <w:r>
              <w:rPr>
                <w:b/>
                <w:color w:val="548235"/>
              </w:rPr>
              <w:br/>
            </w:r>
            <w:r>
              <w:t>Công ty đang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theo s</w:t>
            </w:r>
            <w:r>
              <w:t>ố</w:t>
            </w:r>
            <w:r>
              <w:t xml:space="preserve"> máy đư</w:t>
            </w:r>
            <w:r>
              <w:t>ợ</w:t>
            </w:r>
            <w:r>
              <w:t>c thuê và doanh thu ghi nh</w:t>
            </w:r>
            <w:r>
              <w:t>ậ</w:t>
            </w:r>
            <w:r>
              <w:t>n, nhưng chưa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dòng ti</w:t>
            </w:r>
            <w:r>
              <w:t>ề</w:t>
            </w:r>
            <w:r>
              <w:t>n đóng góp c</w:t>
            </w:r>
            <w:r>
              <w:t>ủ</w:t>
            </w:r>
            <w:r>
              <w:t>a t</w:t>
            </w:r>
            <w:r>
              <w:t>ừ</w:t>
            </w:r>
            <w:r>
              <w:t>ng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trong</w:t>
            </w:r>
            <w:r>
              <w:t xml:space="preserve"> toàn b</w:t>
            </w:r>
            <w:r>
              <w:t>ộ</w:t>
            </w:r>
            <w:r>
              <w:t xml:space="preserve"> chu k</w:t>
            </w:r>
            <w:r>
              <w:t>ỳ</w:t>
            </w:r>
            <w:r>
              <w:t xml:space="preserve"> h</w:t>
            </w:r>
            <w:r>
              <w:t>ợ</w:t>
            </w:r>
            <w:r>
              <w:t>p đ</w:t>
            </w:r>
            <w:r>
              <w:t>ồ</w:t>
            </w:r>
            <w:r>
              <w:t>ng.</w:t>
            </w:r>
          </w:p>
        </w:tc>
      </w:tr>
    </w:tbl>
    <w:p w:rsidR="00B252A6" w:rsidRDefault="00B252A6">
      <w:pPr>
        <w:spacing w:after="0"/>
      </w:pPr>
    </w:p>
    <w:p w:rsidR="00B252A6" w:rsidRDefault="003C1AC9">
      <w:r>
        <w:t>Vì v</w:t>
      </w:r>
      <w:r>
        <w:t>ậ</w:t>
      </w:r>
      <w:r>
        <w:t>y, bài toán đúng không ph</w:t>
      </w:r>
      <w:r>
        <w:t>ả</w:t>
      </w:r>
      <w:r>
        <w:t>i là “Làm th</w:t>
      </w:r>
      <w:r>
        <w:t>ế</w:t>
      </w:r>
      <w:r>
        <w:t xml:space="preserve"> nào đ</w:t>
      </w:r>
      <w:r>
        <w:t>ể</w:t>
      </w:r>
      <w:r>
        <w:t xml:space="preserve"> mua thêm máy?” ho</w:t>
      </w:r>
      <w:r>
        <w:t>ặ</w:t>
      </w:r>
      <w:r>
        <w:t>c “Làm th</w:t>
      </w:r>
      <w:r>
        <w:t>ế</w:t>
      </w:r>
      <w:r>
        <w:t xml:space="preserve"> nào đ</w:t>
      </w:r>
      <w:r>
        <w:t>ể</w:t>
      </w:r>
      <w:r>
        <w:t xml:space="preserve"> tăng t</w:t>
      </w:r>
      <w:r>
        <w:t>ỷ</w:t>
      </w:r>
      <w:r>
        <w:t xml:space="preserve"> l</w:t>
      </w:r>
      <w:r>
        <w:t>ệ</w:t>
      </w:r>
      <w:r>
        <w:t xml:space="preserve"> cho thuê?”, mà là: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252A6">
        <w:trPr>
          <w:cantSplit/>
          <w:tblHeader/>
          <w:jc w:val="center"/>
        </w:trPr>
        <w:tc>
          <w:tcPr>
            <w:tcW w:w="10080" w:type="dxa"/>
            <w:tcBorders>
              <w:top w:val="single" w:sz="8" w:space="0" w:color="548235"/>
              <w:left w:val="single" w:sz="8" w:space="0" w:color="548235"/>
              <w:bottom w:val="single" w:sz="8" w:space="0" w:color="548235"/>
              <w:right w:val="single" w:sz="8" w:space="0" w:color="548235"/>
            </w:tcBorders>
            <w:shd w:val="clear" w:color="auto" w:fill="E2F0D9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B252A6" w:rsidRDefault="003C1AC9">
            <w:pPr>
              <w:spacing w:after="0"/>
            </w:pPr>
            <w:r>
              <w:rPr>
                <w:b/>
                <w:color w:val="548235"/>
              </w:rPr>
              <w:t>BÀI TOÁN ĐÚNG</w:t>
            </w:r>
            <w:r>
              <w:rPr>
                <w:b/>
                <w:color w:val="548235"/>
              </w:rPr>
              <w:br/>
            </w:r>
            <w:r>
              <w:t>Làm th</w:t>
            </w:r>
            <w:r>
              <w:t>ế</w:t>
            </w:r>
            <w:r>
              <w:t xml:space="preserve"> nào đ</w:t>
            </w:r>
            <w:r>
              <w:t>ể</w:t>
            </w:r>
            <w:r>
              <w:t xml:space="preserve"> m</w:t>
            </w:r>
            <w:r>
              <w:t>ỗ</w:t>
            </w:r>
            <w:r>
              <w:t>i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– h</w:t>
            </w:r>
            <w:r>
              <w:t>ợ</w:t>
            </w:r>
            <w:r>
              <w:t>p đ</w:t>
            </w:r>
            <w:r>
              <w:t>ồ</w:t>
            </w:r>
            <w:r>
              <w:t>ng t</w:t>
            </w:r>
            <w:r>
              <w:t>ạ</w:t>
            </w:r>
            <w:r>
              <w:t>o ra đ</w:t>
            </w:r>
            <w:r>
              <w:t>ủ</w:t>
            </w:r>
            <w:r>
              <w:t xml:space="preserve"> ti</w:t>
            </w:r>
            <w:r>
              <w:t>ề</w:t>
            </w:r>
            <w:r>
              <w:t>n, thu đư</w:t>
            </w:r>
            <w:r>
              <w:t>ợ</w:t>
            </w:r>
            <w:r>
              <w:t>c ti</w:t>
            </w:r>
            <w:r>
              <w:t>ề</w:t>
            </w:r>
            <w:r>
              <w:t>n đúng h</w:t>
            </w:r>
            <w:r>
              <w:t>ạ</w:t>
            </w:r>
            <w:r>
              <w:t>n và không làm suy g</w:t>
            </w:r>
            <w:r>
              <w:t>i</w:t>
            </w:r>
            <w:r>
              <w:t>ả</w:t>
            </w:r>
            <w:r>
              <w:t>m đ</w:t>
            </w:r>
            <w:r>
              <w:t>ộ</w:t>
            </w:r>
            <w:r>
              <w:t xml:space="preserve"> tin c</w:t>
            </w:r>
            <w:r>
              <w:t>ậ</w:t>
            </w:r>
            <w:r>
              <w:t>y c</w:t>
            </w:r>
            <w:r>
              <w:t>ủ</w:t>
            </w:r>
            <w:r>
              <w:t>a đ</w:t>
            </w:r>
            <w:r>
              <w:t>ộ</w:t>
            </w:r>
            <w:r>
              <w:t>i thi</w:t>
            </w:r>
            <w:r>
              <w:t>ế</w:t>
            </w:r>
            <w:r>
              <w:t>t b</w:t>
            </w:r>
            <w:r>
              <w:t>ị</w:t>
            </w:r>
            <w:r>
              <w:t>, trong khi công ty v</w:t>
            </w:r>
            <w:r>
              <w:t>ẫ</w:t>
            </w:r>
            <w:r>
              <w:t xml:space="preserve">n đáp </w:t>
            </w:r>
            <w:r>
              <w:t>ứ</w:t>
            </w:r>
            <w:r>
              <w:t>ng đư</w:t>
            </w:r>
            <w:r>
              <w:t>ợ</w:t>
            </w:r>
            <w:r>
              <w:t>c nhu c</w:t>
            </w:r>
            <w:r>
              <w:t>ầ</w:t>
            </w:r>
            <w:r>
              <w:t>u th</w:t>
            </w:r>
            <w:r>
              <w:t>ị</w:t>
            </w:r>
            <w:r>
              <w:t xml:space="preserve"> trư</w:t>
            </w:r>
            <w:r>
              <w:t>ờ</w:t>
            </w:r>
            <w:r>
              <w:t>ng và duy trì quan h</w:t>
            </w:r>
            <w:r>
              <w:t>ệ</w:t>
            </w:r>
            <w:r>
              <w:t xml:space="preserve"> v</w:t>
            </w:r>
            <w:r>
              <w:t>ớ</w:t>
            </w:r>
            <w:r>
              <w:t>i khách hàng?</w:t>
            </w:r>
          </w:p>
        </w:tc>
      </w:tr>
    </w:tbl>
    <w:p w:rsidR="00B252A6" w:rsidRDefault="00B252A6">
      <w:pPr>
        <w:spacing w:after="0"/>
      </w:pPr>
    </w:p>
    <w:p w:rsidR="00B252A6" w:rsidRDefault="003C1AC9">
      <w:pPr>
        <w:jc w:val="center"/>
      </w:pPr>
      <w:r>
        <w:rPr>
          <w:b/>
          <w:color w:val="17365D"/>
        </w:rPr>
        <w:t>— H</w:t>
      </w:r>
      <w:r>
        <w:rPr>
          <w:b/>
          <w:color w:val="17365D"/>
        </w:rPr>
        <w:t>Ế</w:t>
      </w:r>
      <w:r>
        <w:rPr>
          <w:b/>
          <w:color w:val="17365D"/>
        </w:rPr>
        <w:t>T —</w:t>
      </w:r>
    </w:p>
    <w:sectPr w:rsidR="00B252A6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1AC9" w:rsidRDefault="003C1AC9">
      <w:pPr>
        <w:spacing w:after="0" w:line="240" w:lineRule="auto"/>
      </w:pPr>
      <w:r>
        <w:separator/>
      </w:r>
    </w:p>
  </w:endnote>
  <w:endnote w:type="continuationSeparator" w:id="0">
    <w:p w:rsidR="003C1AC9" w:rsidRDefault="003C1A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52A6" w:rsidRDefault="003C1AC9">
    <w:pPr>
      <w:pStyle w:val="Footer"/>
      <w:jc w:val="center"/>
    </w:pPr>
    <w:r>
      <w:rPr>
        <w:color w:val="666666"/>
        <w:sz w:val="16"/>
      </w:rPr>
      <w:t>PHÁT BI</w:t>
    </w:r>
    <w:r>
      <w:rPr>
        <w:color w:val="666666"/>
        <w:sz w:val="16"/>
      </w:rPr>
      <w:t>Ể</w:t>
    </w:r>
    <w:r>
      <w:rPr>
        <w:color w:val="666666"/>
        <w:sz w:val="16"/>
      </w:rPr>
      <w:t>U BÀI TOÁN ĐÚNG THEO SECOPER 2.0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1AC9" w:rsidRDefault="003C1AC9">
      <w:pPr>
        <w:spacing w:after="0" w:line="240" w:lineRule="auto"/>
      </w:pPr>
      <w:r>
        <w:separator/>
      </w:r>
    </w:p>
  </w:footnote>
  <w:footnote w:type="continuationSeparator" w:id="0">
    <w:p w:rsidR="003C1AC9" w:rsidRDefault="003C1A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43903D4"/>
    <w:multiLevelType w:val="hybridMultilevel"/>
    <w:tmpl w:val="FAF67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CD4ED1"/>
    <w:multiLevelType w:val="multilevel"/>
    <w:tmpl w:val="CD7A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1AC9"/>
    <w:rsid w:val="006909CB"/>
    <w:rsid w:val="00AA1D8D"/>
    <w:rsid w:val="00B252A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5C11AC"/>
  <w14:defaultImageDpi w14:val="300"/>
  <w15:docId w15:val="{DA2FFBC3-7C59-4EEB-9122-FF0B9C8D1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/>
      <w:b/>
      <w:bCs/>
      <w:color w:val="17365D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C55A1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6909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909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13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CD32CD0-D3F4-48E7-A802-66AFF2950D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4321</Words>
  <Characters>24630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Phát biểu bài toán đúng cho Công ty Quang Dũng theo SECOPER 2.0</dc:title>
  <dc:subject>Phân tích tình huống công ty cho thuê thiết bị theo SECOPER 2.0</dc:subject>
  <dc:creator>Trần Thế Hưởng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2026-07-24T16:06:00Z</dcterms:modified>
  <cp:category/>
</cp:coreProperties>
</file>